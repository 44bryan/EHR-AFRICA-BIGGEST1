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A3E5F" w14:textId="77777777" w:rsidR="0043514D" w:rsidRDefault="009E31C1">
      <w:pPr>
        <w:jc w:val="center"/>
      </w:pPr>
      <w:r>
        <w:rPr>
          <w:b/>
          <w:color w:val="1D4ED8"/>
          <w:sz w:val="36"/>
        </w:rPr>
        <w:t>EHR AFRICA — DRY RUN CREDENTIALS</w:t>
      </w:r>
    </w:p>
    <w:p w14:paraId="1F27B53B" w14:textId="77777777" w:rsidR="0043514D" w:rsidRDefault="009E31C1">
      <w:pPr>
        <w:jc w:val="center"/>
      </w:pPr>
      <w:r>
        <w:rPr>
          <w:i/>
          <w:color w:val="334155"/>
          <w:sz w:val="18"/>
        </w:rPr>
        <w:t>Organised by Clinic Unit — Each section is independent</w:t>
      </w:r>
    </w:p>
    <w:p w14:paraId="51604F81" w14:textId="77777777" w:rsidR="0043514D" w:rsidRDefault="0043514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43514D" w14:paraId="43B6C8F5" w14:textId="77777777">
        <w:trPr>
          <w:jc w:val="center"/>
        </w:trPr>
        <w:tc>
          <w:tcPr>
            <w:tcW w:w="5100" w:type="dxa"/>
            <w:shd w:val="clear" w:color="auto" w:fill="DBEAFE"/>
          </w:tcPr>
          <w:p w14:paraId="76D6F51B" w14:textId="77777777" w:rsidR="0043514D" w:rsidRDefault="009E31C1">
            <w:r>
              <w:rPr>
                <w:b/>
                <w:color w:val="1D4ED8"/>
                <w:sz w:val="18"/>
              </w:rPr>
              <w:t>System URL:</w:t>
            </w:r>
          </w:p>
        </w:tc>
        <w:tc>
          <w:tcPr>
            <w:tcW w:w="5100" w:type="dxa"/>
            <w:shd w:val="clear" w:color="auto" w:fill="EFF6FF"/>
          </w:tcPr>
          <w:p w14:paraId="2F860692" w14:textId="77777777" w:rsidR="0043514D" w:rsidRDefault="009E31C1">
            <w:r>
              <w:rPr>
                <w:b/>
                <w:color w:val="334155"/>
                <w:sz w:val="18"/>
              </w:rPr>
              <w:t>http://192.168.30.169</w:t>
            </w:r>
          </w:p>
        </w:tc>
      </w:tr>
      <w:tr w:rsidR="0043514D" w14:paraId="0F25199F" w14:textId="77777777">
        <w:trPr>
          <w:jc w:val="center"/>
        </w:trPr>
        <w:tc>
          <w:tcPr>
            <w:tcW w:w="5100" w:type="dxa"/>
            <w:shd w:val="clear" w:color="auto" w:fill="DBEAFE"/>
          </w:tcPr>
          <w:p w14:paraId="56484880" w14:textId="77777777" w:rsidR="0043514D" w:rsidRDefault="009E31C1">
            <w:r>
              <w:rPr>
                <w:b/>
                <w:color w:val="1D4ED8"/>
                <w:sz w:val="18"/>
              </w:rPr>
              <w:t>Password (all accounts):</w:t>
            </w:r>
          </w:p>
        </w:tc>
        <w:tc>
          <w:tcPr>
            <w:tcW w:w="5100" w:type="dxa"/>
            <w:shd w:val="clear" w:color="auto" w:fill="EFF6FF"/>
          </w:tcPr>
          <w:p w14:paraId="2E124D1D" w14:textId="77777777" w:rsidR="0043514D" w:rsidRDefault="009E31C1">
            <w:r>
              <w:rPr>
                <w:b/>
                <w:color w:val="334155"/>
                <w:sz w:val="18"/>
              </w:rPr>
              <w:t>Demo@2026!</w:t>
            </w:r>
          </w:p>
        </w:tc>
      </w:tr>
      <w:tr w:rsidR="0043514D" w14:paraId="5E43D46B" w14:textId="77777777">
        <w:trPr>
          <w:jc w:val="center"/>
        </w:trPr>
        <w:tc>
          <w:tcPr>
            <w:tcW w:w="5100" w:type="dxa"/>
            <w:shd w:val="clear" w:color="auto" w:fill="DBEAFE"/>
          </w:tcPr>
          <w:p w14:paraId="1D549233" w14:textId="77777777" w:rsidR="0043514D" w:rsidRDefault="009E31C1">
            <w:r>
              <w:rPr>
                <w:b/>
                <w:color w:val="1D4ED8"/>
                <w:sz w:val="18"/>
              </w:rPr>
              <w:t>Document Date:</w:t>
            </w:r>
          </w:p>
        </w:tc>
        <w:tc>
          <w:tcPr>
            <w:tcW w:w="5100" w:type="dxa"/>
            <w:shd w:val="clear" w:color="auto" w:fill="EFF6FF"/>
          </w:tcPr>
          <w:p w14:paraId="50797329" w14:textId="77777777" w:rsidR="0043514D" w:rsidRDefault="009E31C1">
            <w:r>
              <w:rPr>
                <w:b/>
                <w:color w:val="334155"/>
                <w:sz w:val="18"/>
              </w:rPr>
              <w:t>30 June 2026</w:t>
            </w:r>
          </w:p>
        </w:tc>
      </w:tr>
    </w:tbl>
    <w:p w14:paraId="6B38F59E" w14:textId="77777777" w:rsidR="0043514D" w:rsidRDefault="0043514D"/>
    <w:p w14:paraId="705C6016" w14:textId="19FEF7E5" w:rsidR="0043514D" w:rsidRDefault="009E31C1">
      <w:r>
        <w:rPr>
          <w:b/>
          <w:color w:val="DC2626"/>
          <w:sz w:val="17"/>
        </w:rPr>
        <w:t>CONFIDENTIAL — FOR INTERNAL DRY RUN USE ONLY. All accounts share the same password above. Change all passwords before going live.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43514D" w14:paraId="65A9CEAE" w14:textId="77777777">
        <w:tc>
          <w:tcPr>
            <w:tcW w:w="10200" w:type="dxa"/>
            <w:shd w:val="clear" w:color="auto" w:fill="FEF9C3"/>
          </w:tcPr>
          <w:p w14:paraId="22DF2561" w14:textId="77777777" w:rsidR="0043514D" w:rsidRDefault="009E31C1">
            <w:pPr>
              <w:spacing w:before="80" w:after="80"/>
            </w:pPr>
            <w:r>
              <w:rPr>
                <w:color w:val="783500"/>
                <w:sz w:val="17"/>
              </w:rPr>
              <w:t>HOW TO USE THIS DOCUMENT:</w:t>
            </w:r>
            <w:r>
              <w:rPr>
                <w:color w:val="783500"/>
                <w:sz w:val="17"/>
              </w:rPr>
              <w:br/>
              <w:t>• Each section below is a separate clinic unit — accounts in one unit do NOT appear in another.</w:t>
            </w:r>
            <w:r>
              <w:rPr>
                <w:color w:val="783500"/>
                <w:sz w:val="17"/>
              </w:rPr>
              <w:br/>
            </w:r>
            <w:r>
              <w:rPr>
                <w:color w:val="783500"/>
                <w:sz w:val="17"/>
              </w:rPr>
              <w:t>• To simulate concurrent clinics: open a new browser tab for each user. Use the session switcher (S1–S5 button) in the top bar to run 5 users in the same browser simultaneously.</w:t>
            </w:r>
            <w:r>
              <w:rPr>
                <w:color w:val="783500"/>
                <w:sz w:val="17"/>
              </w:rPr>
              <w:br/>
              <w:t>• Standard OPD: doctor01–05 all serve the standard queue. Assign one doctor per consulting room.</w:t>
            </w:r>
            <w:r>
              <w:rPr>
                <w:color w:val="783500"/>
                <w:sz w:val="17"/>
              </w:rPr>
              <w:br/>
              <w:t>• Express, VIP, Insured: dedicated doctors and cashiers for each lane.</w:t>
            </w:r>
            <w:r>
              <w:rPr>
                <w:color w:val="783500"/>
                <w:sz w:val="17"/>
              </w:rPr>
              <w:br/>
              <w:t>• Specialty clinics: each specialist manages their own sub-clinic independently.</w:t>
            </w:r>
          </w:p>
        </w:tc>
      </w:tr>
    </w:tbl>
    <w:p w14:paraId="3E6ADE40" w14:textId="77777777" w:rsidR="0043514D" w:rsidRDefault="0043514D"/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43514D" w14:paraId="4F337164" w14:textId="77777777">
        <w:tc>
          <w:tcPr>
            <w:tcW w:w="10200" w:type="dxa"/>
            <w:shd w:val="clear" w:color="auto" w:fill="0F172A"/>
          </w:tcPr>
          <w:p w14:paraId="24DD0C74" w14:textId="77777777" w:rsidR="0043514D" w:rsidRDefault="009E31C1">
            <w:pPr>
              <w:spacing w:before="80" w:after="80"/>
            </w:pPr>
            <w:r>
              <w:rPr>
                <w:b/>
                <w:color w:val="FFFFFF"/>
                <w:sz w:val="20"/>
              </w:rPr>
              <w:t xml:space="preserve">  GATE / QMS — Entry &amp; Queue Management</w:t>
            </w:r>
          </w:p>
        </w:tc>
      </w:tr>
    </w:tbl>
    <w:p w14:paraId="0391EC76" w14:textId="77777777" w:rsidR="0043514D" w:rsidRDefault="009E31C1">
      <w:pPr>
        <w:spacing w:before="40" w:after="40"/>
      </w:pPr>
      <w:r>
        <w:rPr>
          <w:i/>
          <w:color w:val="334155"/>
          <w:sz w:val="16"/>
        </w:rPr>
        <w:t>These staff control patient entry and issue queue tickets.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9"/>
        <w:gridCol w:w="1634"/>
        <w:gridCol w:w="2780"/>
        <w:gridCol w:w="4223"/>
      </w:tblGrid>
      <w:tr w:rsidR="0043514D" w14:paraId="32014037" w14:textId="77777777">
        <w:tc>
          <w:tcPr>
            <w:tcW w:w="1928" w:type="dxa"/>
            <w:shd w:val="clear" w:color="auto" w:fill="1E3A5F"/>
            <w:vAlign w:val="center"/>
          </w:tcPr>
          <w:p w14:paraId="10292A43" w14:textId="77777777" w:rsidR="0043514D" w:rsidRDefault="009E31C1">
            <w:r>
              <w:rPr>
                <w:b/>
                <w:color w:val="FFFFFF"/>
                <w:sz w:val="17"/>
              </w:rPr>
              <w:t>Username</w:t>
            </w:r>
          </w:p>
        </w:tc>
        <w:tc>
          <w:tcPr>
            <w:tcW w:w="1701" w:type="dxa"/>
            <w:shd w:val="clear" w:color="auto" w:fill="1E3A5F"/>
            <w:vAlign w:val="center"/>
          </w:tcPr>
          <w:p w14:paraId="1646F315" w14:textId="77777777" w:rsidR="0043514D" w:rsidRDefault="009E31C1">
            <w:r>
              <w:rPr>
                <w:b/>
                <w:color w:val="FFFFFF"/>
                <w:sz w:val="17"/>
              </w:rPr>
              <w:t>Password</w:t>
            </w:r>
          </w:p>
        </w:tc>
        <w:tc>
          <w:tcPr>
            <w:tcW w:w="3118" w:type="dxa"/>
            <w:shd w:val="clear" w:color="auto" w:fill="1E3A5F"/>
            <w:vAlign w:val="center"/>
          </w:tcPr>
          <w:p w14:paraId="3AE81C95" w14:textId="77777777" w:rsidR="0043514D" w:rsidRDefault="009E31C1">
            <w:r>
              <w:rPr>
                <w:b/>
                <w:color w:val="FFFFFF"/>
                <w:sz w:val="17"/>
              </w:rPr>
              <w:t>Role / Title</w:t>
            </w:r>
          </w:p>
        </w:tc>
        <w:tc>
          <w:tcPr>
            <w:tcW w:w="4819" w:type="dxa"/>
            <w:shd w:val="clear" w:color="auto" w:fill="1E3A5F"/>
            <w:vAlign w:val="center"/>
          </w:tcPr>
          <w:p w14:paraId="759D638E" w14:textId="77777777" w:rsidR="0043514D" w:rsidRDefault="009E31C1">
            <w:r>
              <w:rPr>
                <w:b/>
                <w:color w:val="FFFFFF"/>
                <w:sz w:val="17"/>
              </w:rPr>
              <w:t>Position / Notes</w:t>
            </w:r>
          </w:p>
        </w:tc>
      </w:tr>
      <w:tr w:rsidR="0043514D" w14:paraId="5353C7A0" w14:textId="77777777">
        <w:tc>
          <w:tcPr>
            <w:tcW w:w="1928" w:type="dxa"/>
            <w:shd w:val="clear" w:color="auto" w:fill="F8FAFC"/>
            <w:vAlign w:val="center"/>
          </w:tcPr>
          <w:p w14:paraId="75093ABF" w14:textId="77777777" w:rsidR="0043514D" w:rsidRDefault="009E31C1">
            <w:r>
              <w:rPr>
                <w:b/>
                <w:color w:val="334155"/>
                <w:sz w:val="17"/>
              </w:rPr>
              <w:t>gate01</w:t>
            </w:r>
          </w:p>
        </w:tc>
        <w:tc>
          <w:tcPr>
            <w:tcW w:w="1701" w:type="dxa"/>
            <w:shd w:val="clear" w:color="auto" w:fill="F8FAFC"/>
            <w:vAlign w:val="center"/>
          </w:tcPr>
          <w:p w14:paraId="7E1F9723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F8FAFC"/>
            <w:vAlign w:val="center"/>
          </w:tcPr>
          <w:p w14:paraId="1CF60D55" w14:textId="77777777" w:rsidR="0043514D" w:rsidRDefault="009E31C1">
            <w:r>
              <w:rPr>
                <w:color w:val="334155"/>
                <w:sz w:val="17"/>
              </w:rPr>
              <w:t>Gatekeeper</w:t>
            </w:r>
          </w:p>
        </w:tc>
        <w:tc>
          <w:tcPr>
            <w:tcW w:w="4819" w:type="dxa"/>
            <w:shd w:val="clear" w:color="auto" w:fill="F8FAFC"/>
            <w:vAlign w:val="center"/>
          </w:tcPr>
          <w:p w14:paraId="266A33D9" w14:textId="77777777" w:rsidR="0043514D" w:rsidRDefault="009E31C1">
            <w:r>
              <w:rPr>
                <w:color w:val="334155"/>
                <w:sz w:val="17"/>
              </w:rPr>
              <w:t>Main hospital gate — screens and grants entry</w:t>
            </w:r>
          </w:p>
        </w:tc>
      </w:tr>
      <w:tr w:rsidR="0043514D" w14:paraId="7D6B17C1" w14:textId="77777777">
        <w:tc>
          <w:tcPr>
            <w:tcW w:w="1928" w:type="dxa"/>
            <w:shd w:val="clear" w:color="auto" w:fill="FFFFFF"/>
            <w:vAlign w:val="center"/>
          </w:tcPr>
          <w:p w14:paraId="501E1D04" w14:textId="77777777" w:rsidR="0043514D" w:rsidRDefault="009E31C1">
            <w:r>
              <w:rPr>
                <w:b/>
                <w:color w:val="334155"/>
                <w:sz w:val="17"/>
              </w:rPr>
              <w:t>tso01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E4BFEC4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47976A7" w14:textId="7413780A" w:rsidR="0043514D" w:rsidRDefault="009E31C1">
            <w:r>
              <w:rPr>
                <w:color w:val="334155"/>
                <w:sz w:val="17"/>
              </w:rPr>
              <w:t xml:space="preserve">Gatekeeper 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32C9A927" w14:textId="77777777" w:rsidR="0043514D" w:rsidRDefault="009E31C1">
            <w:r>
              <w:rPr>
                <w:color w:val="334155"/>
                <w:sz w:val="17"/>
              </w:rPr>
              <w:t>Queue Management desk — issues QMS ticket after entry</w:t>
            </w:r>
          </w:p>
        </w:tc>
      </w:tr>
    </w:tbl>
    <w:p w14:paraId="107B381C" w14:textId="77777777" w:rsidR="0043514D" w:rsidRDefault="0043514D"/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43514D" w14:paraId="22DF60AB" w14:textId="77777777">
        <w:tc>
          <w:tcPr>
            <w:tcW w:w="10200" w:type="dxa"/>
            <w:shd w:val="clear" w:color="auto" w:fill="1E40AF"/>
          </w:tcPr>
          <w:p w14:paraId="62243A59" w14:textId="77777777" w:rsidR="0043514D" w:rsidRDefault="009E31C1">
            <w:pPr>
              <w:spacing w:before="80" w:after="80"/>
            </w:pPr>
            <w:r>
              <w:rPr>
                <w:b/>
                <w:color w:val="FFFFFF"/>
                <w:sz w:val="20"/>
              </w:rPr>
              <w:t xml:space="preserve">  RECEPTION &amp; MEDICAL RECORDS</w:t>
            </w:r>
          </w:p>
        </w:tc>
      </w:tr>
    </w:tbl>
    <w:p w14:paraId="6E8C4F05" w14:textId="77777777" w:rsidR="0043514D" w:rsidRDefault="009E31C1">
      <w:pPr>
        <w:spacing w:before="40" w:after="40"/>
      </w:pPr>
      <w:r>
        <w:rPr>
          <w:i/>
          <w:color w:val="334155"/>
          <w:sz w:val="16"/>
        </w:rPr>
        <w:t>Registration, pre-registration, patient file retrieval.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5"/>
        <w:gridCol w:w="1633"/>
        <w:gridCol w:w="2785"/>
        <w:gridCol w:w="4223"/>
      </w:tblGrid>
      <w:tr w:rsidR="0043514D" w14:paraId="183DBD7C" w14:textId="77777777">
        <w:tc>
          <w:tcPr>
            <w:tcW w:w="1928" w:type="dxa"/>
            <w:shd w:val="clear" w:color="auto" w:fill="1E3A5F"/>
            <w:vAlign w:val="center"/>
          </w:tcPr>
          <w:p w14:paraId="17C056EC" w14:textId="77777777" w:rsidR="0043514D" w:rsidRDefault="009E31C1">
            <w:r>
              <w:rPr>
                <w:b/>
                <w:color w:val="FFFFFF"/>
                <w:sz w:val="17"/>
              </w:rPr>
              <w:t>Username</w:t>
            </w:r>
          </w:p>
        </w:tc>
        <w:tc>
          <w:tcPr>
            <w:tcW w:w="1701" w:type="dxa"/>
            <w:shd w:val="clear" w:color="auto" w:fill="1E3A5F"/>
            <w:vAlign w:val="center"/>
          </w:tcPr>
          <w:p w14:paraId="48D368FC" w14:textId="77777777" w:rsidR="0043514D" w:rsidRDefault="009E31C1">
            <w:r>
              <w:rPr>
                <w:b/>
                <w:color w:val="FFFFFF"/>
                <w:sz w:val="17"/>
              </w:rPr>
              <w:t>Password</w:t>
            </w:r>
          </w:p>
        </w:tc>
        <w:tc>
          <w:tcPr>
            <w:tcW w:w="3118" w:type="dxa"/>
            <w:shd w:val="clear" w:color="auto" w:fill="1E3A5F"/>
            <w:vAlign w:val="center"/>
          </w:tcPr>
          <w:p w14:paraId="716F6FCC" w14:textId="77777777" w:rsidR="0043514D" w:rsidRDefault="009E31C1">
            <w:r>
              <w:rPr>
                <w:b/>
                <w:color w:val="FFFFFF"/>
                <w:sz w:val="17"/>
              </w:rPr>
              <w:t>Role / Title</w:t>
            </w:r>
          </w:p>
        </w:tc>
        <w:tc>
          <w:tcPr>
            <w:tcW w:w="4819" w:type="dxa"/>
            <w:shd w:val="clear" w:color="auto" w:fill="1E3A5F"/>
            <w:vAlign w:val="center"/>
          </w:tcPr>
          <w:p w14:paraId="5B20E6A9" w14:textId="77777777" w:rsidR="0043514D" w:rsidRDefault="009E31C1">
            <w:r>
              <w:rPr>
                <w:b/>
                <w:color w:val="FFFFFF"/>
                <w:sz w:val="17"/>
              </w:rPr>
              <w:t>Position / Notes</w:t>
            </w:r>
          </w:p>
        </w:tc>
      </w:tr>
      <w:tr w:rsidR="0043514D" w14:paraId="1EC632BF" w14:textId="77777777">
        <w:tc>
          <w:tcPr>
            <w:tcW w:w="1928" w:type="dxa"/>
            <w:shd w:val="clear" w:color="auto" w:fill="EFF6FF"/>
            <w:vAlign w:val="center"/>
          </w:tcPr>
          <w:p w14:paraId="139AFA98" w14:textId="77777777" w:rsidR="0043514D" w:rsidRDefault="009E31C1">
            <w:r>
              <w:rPr>
                <w:b/>
                <w:color w:val="1D4ED8"/>
                <w:sz w:val="17"/>
              </w:rPr>
              <w:t>recep01</w:t>
            </w:r>
          </w:p>
        </w:tc>
        <w:tc>
          <w:tcPr>
            <w:tcW w:w="1701" w:type="dxa"/>
            <w:shd w:val="clear" w:color="auto" w:fill="EFF6FF"/>
            <w:vAlign w:val="center"/>
          </w:tcPr>
          <w:p w14:paraId="3B8C43B4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EFF6FF"/>
            <w:vAlign w:val="center"/>
          </w:tcPr>
          <w:p w14:paraId="0F0E29DC" w14:textId="77777777" w:rsidR="0043514D" w:rsidRDefault="009E31C1">
            <w:r>
              <w:rPr>
                <w:color w:val="334155"/>
                <w:sz w:val="17"/>
              </w:rPr>
              <w:t>Receptionist</w:t>
            </w:r>
          </w:p>
        </w:tc>
        <w:tc>
          <w:tcPr>
            <w:tcW w:w="4819" w:type="dxa"/>
            <w:shd w:val="clear" w:color="auto" w:fill="EFF6FF"/>
            <w:vAlign w:val="center"/>
          </w:tcPr>
          <w:p w14:paraId="2D688BC1" w14:textId="77777777" w:rsidR="0043514D" w:rsidRDefault="009E31C1">
            <w:r>
              <w:rPr>
                <w:color w:val="334155"/>
                <w:sz w:val="17"/>
              </w:rPr>
              <w:t>New patient registration &amp; appointment booking</w:t>
            </w:r>
          </w:p>
        </w:tc>
      </w:tr>
      <w:tr w:rsidR="0043514D" w14:paraId="0E5378A2" w14:textId="77777777">
        <w:tc>
          <w:tcPr>
            <w:tcW w:w="1928" w:type="dxa"/>
            <w:shd w:val="clear" w:color="auto" w:fill="FFFFFF"/>
            <w:vAlign w:val="center"/>
          </w:tcPr>
          <w:p w14:paraId="349595BD" w14:textId="77777777" w:rsidR="0043514D" w:rsidRDefault="009E31C1">
            <w:r>
              <w:rPr>
                <w:b/>
                <w:color w:val="1D4ED8"/>
                <w:sz w:val="17"/>
              </w:rPr>
              <w:t>medrec01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99E5105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9971317" w14:textId="77777777" w:rsidR="0043514D" w:rsidRDefault="009E31C1">
            <w:r>
              <w:rPr>
                <w:color w:val="334155"/>
                <w:sz w:val="17"/>
              </w:rPr>
              <w:t>Medical Records Officer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33C4573C" w14:textId="77777777" w:rsidR="0043514D" w:rsidRDefault="009E31C1">
            <w:r>
              <w:rPr>
                <w:color w:val="334155"/>
                <w:sz w:val="17"/>
              </w:rPr>
              <w:t>Pull existing files, update demographics</w:t>
            </w:r>
          </w:p>
        </w:tc>
      </w:tr>
    </w:tbl>
    <w:p w14:paraId="33479E8B" w14:textId="77777777" w:rsidR="0043514D" w:rsidRDefault="0043514D"/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43514D" w14:paraId="778FE101" w14:textId="77777777">
        <w:tc>
          <w:tcPr>
            <w:tcW w:w="10200" w:type="dxa"/>
            <w:shd w:val="clear" w:color="auto" w:fill="065F46"/>
          </w:tcPr>
          <w:p w14:paraId="5D99FD1B" w14:textId="77777777" w:rsidR="0043514D" w:rsidRDefault="009E31C1">
            <w:pPr>
              <w:spacing w:before="80" w:after="80"/>
            </w:pPr>
            <w:r>
              <w:rPr>
                <w:b/>
                <w:color w:val="FFFFFF"/>
                <w:sz w:val="20"/>
              </w:rPr>
              <w:t xml:space="preserve">  STANDARD OPD — General Ophthalmology (5 Doctors)</w:t>
            </w:r>
          </w:p>
        </w:tc>
      </w:tr>
    </w:tbl>
    <w:p w14:paraId="65B7C84A" w14:textId="77777777" w:rsidR="0043514D" w:rsidRDefault="009E31C1">
      <w:pPr>
        <w:spacing w:before="40" w:after="40"/>
      </w:pPr>
      <w:r>
        <w:rPr>
          <w:i/>
          <w:color w:val="334155"/>
          <w:sz w:val="16"/>
        </w:rPr>
        <w:t>Each doctor sees STANDARD queue patients only. Log in separately with each account to simulate concurrent clinics.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4"/>
        <w:gridCol w:w="1632"/>
        <w:gridCol w:w="2834"/>
        <w:gridCol w:w="4176"/>
      </w:tblGrid>
      <w:tr w:rsidR="0043514D" w14:paraId="267FD3AB" w14:textId="77777777">
        <w:tc>
          <w:tcPr>
            <w:tcW w:w="1928" w:type="dxa"/>
            <w:shd w:val="clear" w:color="auto" w:fill="1E3A5F"/>
            <w:vAlign w:val="center"/>
          </w:tcPr>
          <w:p w14:paraId="568BB27F" w14:textId="77777777" w:rsidR="0043514D" w:rsidRDefault="009E31C1">
            <w:r>
              <w:rPr>
                <w:b/>
                <w:color w:val="FFFFFF"/>
                <w:sz w:val="17"/>
              </w:rPr>
              <w:t>Username</w:t>
            </w:r>
          </w:p>
        </w:tc>
        <w:tc>
          <w:tcPr>
            <w:tcW w:w="1701" w:type="dxa"/>
            <w:shd w:val="clear" w:color="auto" w:fill="1E3A5F"/>
            <w:vAlign w:val="center"/>
          </w:tcPr>
          <w:p w14:paraId="484B9664" w14:textId="77777777" w:rsidR="0043514D" w:rsidRDefault="009E31C1">
            <w:r>
              <w:rPr>
                <w:b/>
                <w:color w:val="FFFFFF"/>
                <w:sz w:val="17"/>
              </w:rPr>
              <w:t>Password</w:t>
            </w:r>
          </w:p>
        </w:tc>
        <w:tc>
          <w:tcPr>
            <w:tcW w:w="3118" w:type="dxa"/>
            <w:shd w:val="clear" w:color="auto" w:fill="1E3A5F"/>
            <w:vAlign w:val="center"/>
          </w:tcPr>
          <w:p w14:paraId="16D55585" w14:textId="77777777" w:rsidR="0043514D" w:rsidRDefault="009E31C1">
            <w:r>
              <w:rPr>
                <w:b/>
                <w:color w:val="FFFFFF"/>
                <w:sz w:val="17"/>
              </w:rPr>
              <w:t>Role / Title</w:t>
            </w:r>
          </w:p>
        </w:tc>
        <w:tc>
          <w:tcPr>
            <w:tcW w:w="4819" w:type="dxa"/>
            <w:shd w:val="clear" w:color="auto" w:fill="1E3A5F"/>
            <w:vAlign w:val="center"/>
          </w:tcPr>
          <w:p w14:paraId="113E84F8" w14:textId="77777777" w:rsidR="0043514D" w:rsidRDefault="009E31C1">
            <w:r>
              <w:rPr>
                <w:b/>
                <w:color w:val="FFFFFF"/>
                <w:sz w:val="17"/>
              </w:rPr>
              <w:t>Position / Notes</w:t>
            </w:r>
          </w:p>
        </w:tc>
      </w:tr>
      <w:tr w:rsidR="0043514D" w14:paraId="4E03828C" w14:textId="77777777">
        <w:tc>
          <w:tcPr>
            <w:tcW w:w="1928" w:type="dxa"/>
            <w:shd w:val="clear" w:color="auto" w:fill="F0FDF4"/>
            <w:vAlign w:val="center"/>
          </w:tcPr>
          <w:p w14:paraId="10E81C18" w14:textId="77777777" w:rsidR="0043514D" w:rsidRDefault="009E31C1">
            <w:r>
              <w:rPr>
                <w:b/>
                <w:color w:val="059669"/>
                <w:sz w:val="17"/>
              </w:rPr>
              <w:t>doctor01</w:t>
            </w:r>
          </w:p>
        </w:tc>
        <w:tc>
          <w:tcPr>
            <w:tcW w:w="1701" w:type="dxa"/>
            <w:shd w:val="clear" w:color="auto" w:fill="F0FDF4"/>
            <w:vAlign w:val="center"/>
          </w:tcPr>
          <w:p w14:paraId="338A7772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F0FDF4"/>
            <w:vAlign w:val="center"/>
          </w:tcPr>
          <w:p w14:paraId="62152921" w14:textId="77777777" w:rsidR="0043514D" w:rsidRDefault="009E31C1">
            <w:r>
              <w:rPr>
                <w:color w:val="334155"/>
                <w:sz w:val="17"/>
              </w:rPr>
              <w:t>Ophthalmologist — Standard OPD</w:t>
            </w:r>
          </w:p>
        </w:tc>
        <w:tc>
          <w:tcPr>
            <w:tcW w:w="4819" w:type="dxa"/>
            <w:shd w:val="clear" w:color="auto" w:fill="F0FDF4"/>
            <w:vAlign w:val="center"/>
          </w:tcPr>
          <w:p w14:paraId="60D7B339" w14:textId="77777777" w:rsidR="0043514D" w:rsidRDefault="009E31C1">
            <w:r>
              <w:rPr>
                <w:color w:val="334155"/>
                <w:sz w:val="17"/>
              </w:rPr>
              <w:t>Consulting Room 1</w:t>
            </w:r>
          </w:p>
        </w:tc>
      </w:tr>
      <w:tr w:rsidR="0043514D" w14:paraId="114B91E5" w14:textId="77777777">
        <w:tc>
          <w:tcPr>
            <w:tcW w:w="1928" w:type="dxa"/>
            <w:shd w:val="clear" w:color="auto" w:fill="FFFFFF"/>
            <w:vAlign w:val="center"/>
          </w:tcPr>
          <w:p w14:paraId="77B423D3" w14:textId="77777777" w:rsidR="0043514D" w:rsidRDefault="009E31C1">
            <w:r>
              <w:rPr>
                <w:b/>
                <w:color w:val="059669"/>
                <w:sz w:val="17"/>
              </w:rPr>
              <w:t>doctor02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4CF563A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12BE396" w14:textId="77777777" w:rsidR="0043514D" w:rsidRDefault="009E31C1">
            <w:r>
              <w:rPr>
                <w:color w:val="334155"/>
                <w:sz w:val="17"/>
              </w:rPr>
              <w:t>Ophthalmologist — Standard OPD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7BC6B646" w14:textId="77777777" w:rsidR="0043514D" w:rsidRDefault="009E31C1">
            <w:r>
              <w:rPr>
                <w:color w:val="334155"/>
                <w:sz w:val="17"/>
              </w:rPr>
              <w:t>Consulting Room 2</w:t>
            </w:r>
          </w:p>
        </w:tc>
      </w:tr>
      <w:tr w:rsidR="0043514D" w14:paraId="1374DF84" w14:textId="77777777">
        <w:tc>
          <w:tcPr>
            <w:tcW w:w="1928" w:type="dxa"/>
            <w:shd w:val="clear" w:color="auto" w:fill="F0FDF4"/>
            <w:vAlign w:val="center"/>
          </w:tcPr>
          <w:p w14:paraId="1B28B86A" w14:textId="77777777" w:rsidR="0043514D" w:rsidRDefault="009E31C1">
            <w:r>
              <w:rPr>
                <w:b/>
                <w:color w:val="059669"/>
                <w:sz w:val="17"/>
              </w:rPr>
              <w:t>doctor03</w:t>
            </w:r>
          </w:p>
        </w:tc>
        <w:tc>
          <w:tcPr>
            <w:tcW w:w="1701" w:type="dxa"/>
            <w:shd w:val="clear" w:color="auto" w:fill="F0FDF4"/>
            <w:vAlign w:val="center"/>
          </w:tcPr>
          <w:p w14:paraId="04377328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F0FDF4"/>
            <w:vAlign w:val="center"/>
          </w:tcPr>
          <w:p w14:paraId="5E49854B" w14:textId="77777777" w:rsidR="0043514D" w:rsidRDefault="009E31C1">
            <w:r>
              <w:rPr>
                <w:color w:val="334155"/>
                <w:sz w:val="17"/>
              </w:rPr>
              <w:t>Ophthalmologist — Standard OPD</w:t>
            </w:r>
          </w:p>
        </w:tc>
        <w:tc>
          <w:tcPr>
            <w:tcW w:w="4819" w:type="dxa"/>
            <w:shd w:val="clear" w:color="auto" w:fill="F0FDF4"/>
            <w:vAlign w:val="center"/>
          </w:tcPr>
          <w:p w14:paraId="458B7E30" w14:textId="77777777" w:rsidR="0043514D" w:rsidRDefault="009E31C1">
            <w:r>
              <w:rPr>
                <w:color w:val="334155"/>
                <w:sz w:val="17"/>
              </w:rPr>
              <w:t>Consulting Room 3</w:t>
            </w:r>
          </w:p>
        </w:tc>
      </w:tr>
      <w:tr w:rsidR="0043514D" w14:paraId="2B597FF6" w14:textId="77777777">
        <w:tc>
          <w:tcPr>
            <w:tcW w:w="1928" w:type="dxa"/>
            <w:shd w:val="clear" w:color="auto" w:fill="FFFFFF"/>
            <w:vAlign w:val="center"/>
          </w:tcPr>
          <w:p w14:paraId="05AF89E6" w14:textId="77777777" w:rsidR="0043514D" w:rsidRDefault="009E31C1">
            <w:r>
              <w:rPr>
                <w:b/>
                <w:color w:val="059669"/>
                <w:sz w:val="17"/>
              </w:rPr>
              <w:t>doctor04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A49DFD9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F1D5083" w14:textId="77777777" w:rsidR="0043514D" w:rsidRDefault="009E31C1">
            <w:r>
              <w:rPr>
                <w:color w:val="334155"/>
                <w:sz w:val="17"/>
              </w:rPr>
              <w:t>Ophthalmologist — Standard OPD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62A692C5" w14:textId="77777777" w:rsidR="0043514D" w:rsidRDefault="009E31C1">
            <w:r>
              <w:rPr>
                <w:color w:val="334155"/>
                <w:sz w:val="17"/>
              </w:rPr>
              <w:t>Consulting Room 4</w:t>
            </w:r>
          </w:p>
        </w:tc>
      </w:tr>
      <w:tr w:rsidR="0043514D" w14:paraId="55779520" w14:textId="77777777">
        <w:tc>
          <w:tcPr>
            <w:tcW w:w="1928" w:type="dxa"/>
            <w:shd w:val="clear" w:color="auto" w:fill="F0FDF4"/>
            <w:vAlign w:val="center"/>
          </w:tcPr>
          <w:p w14:paraId="238EC587" w14:textId="77777777" w:rsidR="0043514D" w:rsidRDefault="009E31C1">
            <w:r>
              <w:rPr>
                <w:b/>
                <w:color w:val="059669"/>
                <w:sz w:val="17"/>
              </w:rPr>
              <w:t>doctor05</w:t>
            </w:r>
          </w:p>
        </w:tc>
        <w:tc>
          <w:tcPr>
            <w:tcW w:w="1701" w:type="dxa"/>
            <w:shd w:val="clear" w:color="auto" w:fill="F0FDF4"/>
            <w:vAlign w:val="center"/>
          </w:tcPr>
          <w:p w14:paraId="373C989F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F0FDF4"/>
            <w:vAlign w:val="center"/>
          </w:tcPr>
          <w:p w14:paraId="2AB7D7AA" w14:textId="77777777" w:rsidR="0043514D" w:rsidRDefault="009E31C1">
            <w:r>
              <w:rPr>
                <w:color w:val="334155"/>
                <w:sz w:val="17"/>
              </w:rPr>
              <w:t>Ophthalmologist — Standard OPD</w:t>
            </w:r>
          </w:p>
        </w:tc>
        <w:tc>
          <w:tcPr>
            <w:tcW w:w="4819" w:type="dxa"/>
            <w:shd w:val="clear" w:color="auto" w:fill="F0FDF4"/>
            <w:vAlign w:val="center"/>
          </w:tcPr>
          <w:p w14:paraId="69D96EAB" w14:textId="77777777" w:rsidR="0043514D" w:rsidRDefault="009E31C1">
            <w:r>
              <w:rPr>
                <w:color w:val="334155"/>
                <w:sz w:val="17"/>
              </w:rPr>
              <w:t>Consulting Room 5</w:t>
            </w:r>
          </w:p>
        </w:tc>
      </w:tr>
      <w:tr w:rsidR="0043514D" w14:paraId="087CE558" w14:textId="77777777">
        <w:tc>
          <w:tcPr>
            <w:tcW w:w="1928" w:type="dxa"/>
            <w:shd w:val="clear" w:color="auto" w:fill="FFFFFF"/>
            <w:vAlign w:val="center"/>
          </w:tcPr>
          <w:p w14:paraId="67A0C1E4" w14:textId="77777777" w:rsidR="0043514D" w:rsidRDefault="009E31C1">
            <w:r>
              <w:rPr>
                <w:b/>
                <w:color w:val="059669"/>
                <w:sz w:val="17"/>
              </w:rPr>
              <w:t>nurse01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D3B3CCB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497FFFB" w14:textId="77777777" w:rsidR="0043514D" w:rsidRDefault="009E31C1">
            <w:r>
              <w:rPr>
                <w:color w:val="334155"/>
                <w:sz w:val="17"/>
              </w:rPr>
              <w:t>OPD / Triage Nurse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5643F78E" w14:textId="77777777" w:rsidR="0043514D" w:rsidRDefault="009E31C1">
            <w:r>
              <w:rPr>
                <w:color w:val="334155"/>
                <w:sz w:val="17"/>
              </w:rPr>
              <w:t>Triage station — vitals &amp; visual acuity</w:t>
            </w:r>
          </w:p>
        </w:tc>
      </w:tr>
      <w:tr w:rsidR="0043514D" w14:paraId="11732BC9" w14:textId="77777777">
        <w:tc>
          <w:tcPr>
            <w:tcW w:w="1928" w:type="dxa"/>
            <w:shd w:val="clear" w:color="auto" w:fill="F0FDF4"/>
            <w:vAlign w:val="center"/>
          </w:tcPr>
          <w:p w14:paraId="3A7723E1" w14:textId="77777777" w:rsidR="0043514D" w:rsidRDefault="009E31C1">
            <w:r>
              <w:rPr>
                <w:b/>
                <w:color w:val="059669"/>
                <w:sz w:val="17"/>
              </w:rPr>
              <w:t>nurse02</w:t>
            </w:r>
          </w:p>
        </w:tc>
        <w:tc>
          <w:tcPr>
            <w:tcW w:w="1701" w:type="dxa"/>
            <w:shd w:val="clear" w:color="auto" w:fill="F0FDF4"/>
            <w:vAlign w:val="center"/>
          </w:tcPr>
          <w:p w14:paraId="07A85073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F0FDF4"/>
            <w:vAlign w:val="center"/>
          </w:tcPr>
          <w:p w14:paraId="5F22F9DB" w14:textId="77777777" w:rsidR="0043514D" w:rsidRDefault="009E31C1">
            <w:r>
              <w:rPr>
                <w:color w:val="334155"/>
                <w:sz w:val="17"/>
              </w:rPr>
              <w:t>OPD / Triage Nurse</w:t>
            </w:r>
          </w:p>
        </w:tc>
        <w:tc>
          <w:tcPr>
            <w:tcW w:w="4819" w:type="dxa"/>
            <w:shd w:val="clear" w:color="auto" w:fill="F0FDF4"/>
            <w:vAlign w:val="center"/>
          </w:tcPr>
          <w:p w14:paraId="5BD83B98" w14:textId="77777777" w:rsidR="0043514D" w:rsidRDefault="009E31C1">
            <w:r>
              <w:rPr>
                <w:color w:val="334155"/>
                <w:sz w:val="17"/>
              </w:rPr>
              <w:t>Triage station — backup nurse</w:t>
            </w:r>
          </w:p>
        </w:tc>
      </w:tr>
      <w:tr w:rsidR="0043514D" w14:paraId="61AB8A46" w14:textId="77777777">
        <w:tc>
          <w:tcPr>
            <w:tcW w:w="1928" w:type="dxa"/>
            <w:shd w:val="clear" w:color="auto" w:fill="FFFFFF"/>
            <w:vAlign w:val="center"/>
          </w:tcPr>
          <w:p w14:paraId="0A637146" w14:textId="77777777" w:rsidR="0043514D" w:rsidRDefault="009E31C1">
            <w:r>
              <w:rPr>
                <w:b/>
                <w:color w:val="059669"/>
                <w:sz w:val="17"/>
              </w:rPr>
              <w:t>nurse03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3FD4733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6A12EEB" w14:textId="77777777" w:rsidR="0043514D" w:rsidRDefault="009E31C1">
            <w:r>
              <w:rPr>
                <w:color w:val="334155"/>
                <w:sz w:val="17"/>
              </w:rPr>
              <w:t>OPD / Triage Nurse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3091BA79" w14:textId="77777777" w:rsidR="0043514D" w:rsidRDefault="009E31C1">
            <w:r>
              <w:rPr>
                <w:color w:val="334155"/>
                <w:sz w:val="17"/>
              </w:rPr>
              <w:t>Triage station — backup nurse</w:t>
            </w:r>
          </w:p>
        </w:tc>
      </w:tr>
      <w:tr w:rsidR="0043514D" w14:paraId="2731C243" w14:textId="77777777">
        <w:tc>
          <w:tcPr>
            <w:tcW w:w="1928" w:type="dxa"/>
            <w:shd w:val="clear" w:color="auto" w:fill="F0FDF4"/>
            <w:vAlign w:val="center"/>
          </w:tcPr>
          <w:p w14:paraId="0CE482DD" w14:textId="77777777" w:rsidR="0043514D" w:rsidRDefault="009E31C1">
            <w:r>
              <w:rPr>
                <w:b/>
                <w:color w:val="059669"/>
                <w:sz w:val="17"/>
              </w:rPr>
              <w:t>cnurse01</w:t>
            </w:r>
          </w:p>
        </w:tc>
        <w:tc>
          <w:tcPr>
            <w:tcW w:w="1701" w:type="dxa"/>
            <w:shd w:val="clear" w:color="auto" w:fill="F0FDF4"/>
            <w:vAlign w:val="center"/>
          </w:tcPr>
          <w:p w14:paraId="357D0D2F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F0FDF4"/>
            <w:vAlign w:val="center"/>
          </w:tcPr>
          <w:p w14:paraId="196FA70F" w14:textId="77777777" w:rsidR="0043514D" w:rsidRDefault="009E31C1">
            <w:r>
              <w:rPr>
                <w:color w:val="334155"/>
                <w:sz w:val="17"/>
              </w:rPr>
              <w:t>Consultation Nurse</w:t>
            </w:r>
          </w:p>
        </w:tc>
        <w:tc>
          <w:tcPr>
            <w:tcW w:w="4819" w:type="dxa"/>
            <w:shd w:val="clear" w:color="auto" w:fill="F0FDF4"/>
            <w:vAlign w:val="center"/>
          </w:tcPr>
          <w:p w14:paraId="6B689BE6" w14:textId="77777777" w:rsidR="0043514D" w:rsidRDefault="009E31C1">
            <w:r>
              <w:rPr>
                <w:color w:val="334155"/>
                <w:sz w:val="17"/>
              </w:rPr>
              <w:t>Supports doctor in consulting room</w:t>
            </w:r>
          </w:p>
        </w:tc>
      </w:tr>
      <w:tr w:rsidR="0043514D" w14:paraId="1CEC9797" w14:textId="77777777">
        <w:tc>
          <w:tcPr>
            <w:tcW w:w="1928" w:type="dxa"/>
            <w:shd w:val="clear" w:color="auto" w:fill="FFFFFF"/>
            <w:vAlign w:val="center"/>
          </w:tcPr>
          <w:p w14:paraId="3AF659FC" w14:textId="77777777" w:rsidR="0043514D" w:rsidRDefault="009E31C1">
            <w:r>
              <w:rPr>
                <w:b/>
                <w:color w:val="059669"/>
                <w:sz w:val="17"/>
              </w:rPr>
              <w:t>cnurse02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7E6E3A1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FB74B1E" w14:textId="77777777" w:rsidR="0043514D" w:rsidRDefault="009E31C1">
            <w:r>
              <w:rPr>
                <w:color w:val="334155"/>
                <w:sz w:val="17"/>
              </w:rPr>
              <w:t>Consultation Nurse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05C97726" w14:textId="77777777" w:rsidR="0043514D" w:rsidRDefault="009E31C1">
            <w:r>
              <w:rPr>
                <w:color w:val="334155"/>
                <w:sz w:val="17"/>
              </w:rPr>
              <w:t>Supports doctor in consulting room</w:t>
            </w:r>
          </w:p>
        </w:tc>
      </w:tr>
      <w:tr w:rsidR="0043514D" w14:paraId="54BAE683" w14:textId="77777777">
        <w:tc>
          <w:tcPr>
            <w:tcW w:w="1928" w:type="dxa"/>
            <w:shd w:val="clear" w:color="auto" w:fill="F0FDF4"/>
            <w:vAlign w:val="center"/>
          </w:tcPr>
          <w:p w14:paraId="3B804AD5" w14:textId="77777777" w:rsidR="0043514D" w:rsidRDefault="009E31C1">
            <w:r>
              <w:rPr>
                <w:b/>
                <w:color w:val="059669"/>
                <w:sz w:val="17"/>
              </w:rPr>
              <w:t>cashier01</w:t>
            </w:r>
          </w:p>
        </w:tc>
        <w:tc>
          <w:tcPr>
            <w:tcW w:w="1701" w:type="dxa"/>
            <w:shd w:val="clear" w:color="auto" w:fill="F0FDF4"/>
            <w:vAlign w:val="center"/>
          </w:tcPr>
          <w:p w14:paraId="43C39217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F0FDF4"/>
            <w:vAlign w:val="center"/>
          </w:tcPr>
          <w:p w14:paraId="40C8457C" w14:textId="77777777" w:rsidR="0043514D" w:rsidRDefault="009E31C1">
            <w:r>
              <w:rPr>
                <w:color w:val="334155"/>
                <w:sz w:val="17"/>
              </w:rPr>
              <w:t>Cashier — Standard Desk</w:t>
            </w:r>
          </w:p>
        </w:tc>
        <w:tc>
          <w:tcPr>
            <w:tcW w:w="4819" w:type="dxa"/>
            <w:shd w:val="clear" w:color="auto" w:fill="F0FDF4"/>
            <w:vAlign w:val="center"/>
          </w:tcPr>
          <w:p w14:paraId="5E1E8AAD" w14:textId="77777777" w:rsidR="0043514D" w:rsidRDefault="009E31C1">
            <w:r>
              <w:rPr>
                <w:color w:val="334155"/>
                <w:sz w:val="17"/>
              </w:rPr>
              <w:t>Standard billing desk 1</w:t>
            </w:r>
          </w:p>
        </w:tc>
      </w:tr>
      <w:tr w:rsidR="0043514D" w14:paraId="35510BA8" w14:textId="77777777">
        <w:tc>
          <w:tcPr>
            <w:tcW w:w="1928" w:type="dxa"/>
            <w:shd w:val="clear" w:color="auto" w:fill="FFFFFF"/>
            <w:vAlign w:val="center"/>
          </w:tcPr>
          <w:p w14:paraId="212A1D5D" w14:textId="77777777" w:rsidR="0043514D" w:rsidRDefault="009E31C1">
            <w:r>
              <w:rPr>
                <w:b/>
                <w:color w:val="059669"/>
                <w:sz w:val="17"/>
              </w:rPr>
              <w:t>cashier02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7B5303B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D083129" w14:textId="77777777" w:rsidR="0043514D" w:rsidRDefault="009E31C1">
            <w:r>
              <w:rPr>
                <w:color w:val="334155"/>
                <w:sz w:val="17"/>
              </w:rPr>
              <w:t>Cashier — Standard Desk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2E52B0B0" w14:textId="77777777" w:rsidR="0043514D" w:rsidRDefault="009E31C1">
            <w:r>
              <w:rPr>
                <w:color w:val="334155"/>
                <w:sz w:val="17"/>
              </w:rPr>
              <w:t>Standard billing desk 2</w:t>
            </w:r>
          </w:p>
        </w:tc>
      </w:tr>
      <w:tr w:rsidR="0043514D" w14:paraId="1193DB08" w14:textId="77777777">
        <w:tc>
          <w:tcPr>
            <w:tcW w:w="1928" w:type="dxa"/>
            <w:shd w:val="clear" w:color="auto" w:fill="F0FDF4"/>
            <w:vAlign w:val="center"/>
          </w:tcPr>
          <w:p w14:paraId="0138FCF5" w14:textId="77777777" w:rsidR="0043514D" w:rsidRDefault="009E31C1">
            <w:r>
              <w:rPr>
                <w:b/>
                <w:color w:val="059669"/>
                <w:sz w:val="17"/>
              </w:rPr>
              <w:lastRenderedPageBreak/>
              <w:t>cashier03</w:t>
            </w:r>
          </w:p>
        </w:tc>
        <w:tc>
          <w:tcPr>
            <w:tcW w:w="1701" w:type="dxa"/>
            <w:shd w:val="clear" w:color="auto" w:fill="F0FDF4"/>
            <w:vAlign w:val="center"/>
          </w:tcPr>
          <w:p w14:paraId="024CFD14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F0FDF4"/>
            <w:vAlign w:val="center"/>
          </w:tcPr>
          <w:p w14:paraId="5E9592F9" w14:textId="77777777" w:rsidR="0043514D" w:rsidRDefault="009E31C1">
            <w:r>
              <w:rPr>
                <w:color w:val="334155"/>
                <w:sz w:val="17"/>
              </w:rPr>
              <w:t>Cashier — Standard Desk</w:t>
            </w:r>
          </w:p>
        </w:tc>
        <w:tc>
          <w:tcPr>
            <w:tcW w:w="4819" w:type="dxa"/>
            <w:shd w:val="clear" w:color="auto" w:fill="F0FDF4"/>
            <w:vAlign w:val="center"/>
          </w:tcPr>
          <w:p w14:paraId="2B345454" w14:textId="77777777" w:rsidR="0043514D" w:rsidRDefault="009E31C1">
            <w:r>
              <w:rPr>
                <w:color w:val="334155"/>
                <w:sz w:val="17"/>
              </w:rPr>
              <w:t>Standard billing desk 3</w:t>
            </w:r>
          </w:p>
        </w:tc>
      </w:tr>
    </w:tbl>
    <w:p w14:paraId="70468471" w14:textId="77777777" w:rsidR="0043514D" w:rsidRDefault="0043514D"/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43514D" w14:paraId="196ECCA8" w14:textId="77777777">
        <w:tc>
          <w:tcPr>
            <w:tcW w:w="10200" w:type="dxa"/>
            <w:shd w:val="clear" w:color="auto" w:fill="BE185D"/>
          </w:tcPr>
          <w:p w14:paraId="0DB2A4F4" w14:textId="77777777" w:rsidR="0043514D" w:rsidRDefault="009E31C1">
            <w:pPr>
              <w:spacing w:before="80" w:after="80"/>
            </w:pPr>
            <w:r>
              <w:rPr>
                <w:b/>
                <w:color w:val="FFFFFF"/>
                <w:sz w:val="20"/>
              </w:rPr>
              <w:t xml:space="preserve">  SPECIALTY CLINICS</w:t>
            </w:r>
          </w:p>
        </w:tc>
      </w:tr>
    </w:tbl>
    <w:p w14:paraId="4AADFC5B" w14:textId="77777777" w:rsidR="0043514D" w:rsidRDefault="009E31C1">
      <w:pPr>
        <w:spacing w:before="40" w:after="40"/>
      </w:pPr>
      <w:r>
        <w:rPr>
          <w:i/>
          <w:color w:val="334155"/>
          <w:sz w:val="16"/>
        </w:rPr>
        <w:t>Each specialist manages their own dedicated sub-clinic queue.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8"/>
        <w:gridCol w:w="1631"/>
        <w:gridCol w:w="2830"/>
        <w:gridCol w:w="4167"/>
      </w:tblGrid>
      <w:tr w:rsidR="0043514D" w14:paraId="57736B49" w14:textId="77777777">
        <w:tc>
          <w:tcPr>
            <w:tcW w:w="1928" w:type="dxa"/>
            <w:shd w:val="clear" w:color="auto" w:fill="1E3A5F"/>
            <w:vAlign w:val="center"/>
          </w:tcPr>
          <w:p w14:paraId="0FB71929" w14:textId="77777777" w:rsidR="0043514D" w:rsidRDefault="009E31C1">
            <w:r>
              <w:rPr>
                <w:b/>
                <w:color w:val="FFFFFF"/>
                <w:sz w:val="17"/>
              </w:rPr>
              <w:t>Username</w:t>
            </w:r>
          </w:p>
        </w:tc>
        <w:tc>
          <w:tcPr>
            <w:tcW w:w="1701" w:type="dxa"/>
            <w:shd w:val="clear" w:color="auto" w:fill="1E3A5F"/>
            <w:vAlign w:val="center"/>
          </w:tcPr>
          <w:p w14:paraId="7E4CF529" w14:textId="77777777" w:rsidR="0043514D" w:rsidRDefault="009E31C1">
            <w:r>
              <w:rPr>
                <w:b/>
                <w:color w:val="FFFFFF"/>
                <w:sz w:val="17"/>
              </w:rPr>
              <w:t>Password</w:t>
            </w:r>
          </w:p>
        </w:tc>
        <w:tc>
          <w:tcPr>
            <w:tcW w:w="3118" w:type="dxa"/>
            <w:shd w:val="clear" w:color="auto" w:fill="1E3A5F"/>
            <w:vAlign w:val="center"/>
          </w:tcPr>
          <w:p w14:paraId="696619BB" w14:textId="77777777" w:rsidR="0043514D" w:rsidRDefault="009E31C1">
            <w:r>
              <w:rPr>
                <w:b/>
                <w:color w:val="FFFFFF"/>
                <w:sz w:val="17"/>
              </w:rPr>
              <w:t>Role / Title</w:t>
            </w:r>
          </w:p>
        </w:tc>
        <w:tc>
          <w:tcPr>
            <w:tcW w:w="4819" w:type="dxa"/>
            <w:shd w:val="clear" w:color="auto" w:fill="1E3A5F"/>
            <w:vAlign w:val="center"/>
          </w:tcPr>
          <w:p w14:paraId="0CF6143F" w14:textId="77777777" w:rsidR="0043514D" w:rsidRDefault="009E31C1">
            <w:r>
              <w:rPr>
                <w:b/>
                <w:color w:val="FFFFFF"/>
                <w:sz w:val="17"/>
              </w:rPr>
              <w:t>Position / Notes</w:t>
            </w:r>
          </w:p>
        </w:tc>
      </w:tr>
      <w:tr w:rsidR="0043514D" w14:paraId="2B1488C1" w14:textId="77777777">
        <w:tc>
          <w:tcPr>
            <w:tcW w:w="1928" w:type="dxa"/>
            <w:shd w:val="clear" w:color="auto" w:fill="FFF1F2"/>
            <w:vAlign w:val="center"/>
          </w:tcPr>
          <w:p w14:paraId="01E7A46B" w14:textId="77777777" w:rsidR="0043514D" w:rsidRDefault="009E31C1">
            <w:r>
              <w:rPr>
                <w:b/>
                <w:color w:val="BE125A"/>
                <w:sz w:val="17"/>
              </w:rPr>
              <w:t>retina01</w:t>
            </w:r>
          </w:p>
        </w:tc>
        <w:tc>
          <w:tcPr>
            <w:tcW w:w="1701" w:type="dxa"/>
            <w:shd w:val="clear" w:color="auto" w:fill="FFF1F2"/>
            <w:vAlign w:val="center"/>
          </w:tcPr>
          <w:p w14:paraId="2E9B48A1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FFF1F2"/>
            <w:vAlign w:val="center"/>
          </w:tcPr>
          <w:p w14:paraId="163E2554" w14:textId="77777777" w:rsidR="0043514D" w:rsidRDefault="009E31C1">
            <w:r>
              <w:rPr>
                <w:color w:val="334155"/>
                <w:sz w:val="17"/>
              </w:rPr>
              <w:t>Retina Specialist</w:t>
            </w:r>
          </w:p>
        </w:tc>
        <w:tc>
          <w:tcPr>
            <w:tcW w:w="4819" w:type="dxa"/>
            <w:shd w:val="clear" w:color="auto" w:fill="FFF1F2"/>
            <w:vAlign w:val="center"/>
          </w:tcPr>
          <w:p w14:paraId="692AD404" w14:textId="77777777" w:rsidR="0043514D" w:rsidRDefault="009E31C1">
            <w:r>
              <w:rPr>
                <w:color w:val="334155"/>
                <w:sz w:val="17"/>
              </w:rPr>
              <w:t>Retina clinic</w:t>
            </w:r>
          </w:p>
        </w:tc>
      </w:tr>
      <w:tr w:rsidR="0043514D" w14:paraId="4BF65EA4" w14:textId="77777777">
        <w:tc>
          <w:tcPr>
            <w:tcW w:w="1928" w:type="dxa"/>
            <w:shd w:val="clear" w:color="auto" w:fill="FFFFFF"/>
            <w:vAlign w:val="center"/>
          </w:tcPr>
          <w:p w14:paraId="4DCF0BC9" w14:textId="77777777" w:rsidR="0043514D" w:rsidRDefault="009E31C1">
            <w:r>
              <w:rPr>
                <w:b/>
                <w:color w:val="BE125A"/>
                <w:sz w:val="17"/>
              </w:rPr>
              <w:t>glauco01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B03F64A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20C2750" w14:textId="77777777" w:rsidR="0043514D" w:rsidRDefault="009E31C1">
            <w:r>
              <w:rPr>
                <w:color w:val="334155"/>
                <w:sz w:val="17"/>
              </w:rPr>
              <w:t>Glaucoma Specialist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274CE4E8" w14:textId="77777777" w:rsidR="0043514D" w:rsidRDefault="009E31C1">
            <w:r>
              <w:rPr>
                <w:color w:val="334155"/>
                <w:sz w:val="17"/>
              </w:rPr>
              <w:t>Glaucoma clinic</w:t>
            </w:r>
          </w:p>
        </w:tc>
      </w:tr>
      <w:tr w:rsidR="0043514D" w14:paraId="076AB251" w14:textId="77777777">
        <w:tc>
          <w:tcPr>
            <w:tcW w:w="1928" w:type="dxa"/>
            <w:shd w:val="clear" w:color="auto" w:fill="FFF1F2"/>
            <w:vAlign w:val="center"/>
          </w:tcPr>
          <w:p w14:paraId="45999990" w14:textId="77777777" w:rsidR="0043514D" w:rsidRDefault="009E31C1">
            <w:r>
              <w:rPr>
                <w:b/>
                <w:color w:val="BE125A"/>
                <w:sz w:val="17"/>
              </w:rPr>
              <w:t>cataract01</w:t>
            </w:r>
          </w:p>
        </w:tc>
        <w:tc>
          <w:tcPr>
            <w:tcW w:w="1701" w:type="dxa"/>
            <w:shd w:val="clear" w:color="auto" w:fill="FFF1F2"/>
            <w:vAlign w:val="center"/>
          </w:tcPr>
          <w:p w14:paraId="30A4F6F1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FFF1F2"/>
            <w:vAlign w:val="center"/>
          </w:tcPr>
          <w:p w14:paraId="43A235EC" w14:textId="77777777" w:rsidR="0043514D" w:rsidRDefault="009E31C1">
            <w:r>
              <w:rPr>
                <w:color w:val="334155"/>
                <w:sz w:val="17"/>
              </w:rPr>
              <w:t>Ophthalmologist — Cataract</w:t>
            </w:r>
          </w:p>
        </w:tc>
        <w:tc>
          <w:tcPr>
            <w:tcW w:w="4819" w:type="dxa"/>
            <w:shd w:val="clear" w:color="auto" w:fill="FFF1F2"/>
            <w:vAlign w:val="center"/>
          </w:tcPr>
          <w:p w14:paraId="40FB6551" w14:textId="77777777" w:rsidR="0043514D" w:rsidRDefault="009E31C1">
            <w:r>
              <w:rPr>
                <w:color w:val="334155"/>
                <w:sz w:val="17"/>
              </w:rPr>
              <w:t>Surgical / Cataract clinic</w:t>
            </w:r>
          </w:p>
        </w:tc>
      </w:tr>
      <w:tr w:rsidR="0043514D" w14:paraId="0EE356E9" w14:textId="77777777">
        <w:tc>
          <w:tcPr>
            <w:tcW w:w="1928" w:type="dxa"/>
            <w:shd w:val="clear" w:color="auto" w:fill="FFFFFF"/>
            <w:vAlign w:val="center"/>
          </w:tcPr>
          <w:p w14:paraId="23477165" w14:textId="77777777" w:rsidR="0043514D" w:rsidRDefault="009E31C1">
            <w:r>
              <w:rPr>
                <w:b/>
                <w:color w:val="BE125A"/>
                <w:sz w:val="17"/>
              </w:rPr>
              <w:t>paedoph01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6D5EA5D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78CADE0" w14:textId="77777777" w:rsidR="0043514D" w:rsidRDefault="009E31C1">
            <w:r>
              <w:rPr>
                <w:color w:val="334155"/>
                <w:sz w:val="17"/>
              </w:rPr>
              <w:t>Pediatric Refractionist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4AF75E24" w14:textId="77777777" w:rsidR="0043514D" w:rsidRDefault="009E31C1">
            <w:r>
              <w:rPr>
                <w:color w:val="334155"/>
                <w:sz w:val="17"/>
              </w:rPr>
              <w:t>Pediatric eye clinic</w:t>
            </w:r>
          </w:p>
        </w:tc>
      </w:tr>
      <w:tr w:rsidR="0043514D" w14:paraId="04041710" w14:textId="77777777">
        <w:tc>
          <w:tcPr>
            <w:tcW w:w="1928" w:type="dxa"/>
            <w:shd w:val="clear" w:color="auto" w:fill="FFF1F2"/>
            <w:vAlign w:val="center"/>
          </w:tcPr>
          <w:p w14:paraId="4289D53A" w14:textId="77777777" w:rsidR="0043514D" w:rsidRDefault="009E31C1">
            <w:r>
              <w:rPr>
                <w:b/>
                <w:color w:val="BE125A"/>
                <w:sz w:val="17"/>
              </w:rPr>
              <w:t>lowvis01</w:t>
            </w:r>
          </w:p>
        </w:tc>
        <w:tc>
          <w:tcPr>
            <w:tcW w:w="1701" w:type="dxa"/>
            <w:shd w:val="clear" w:color="auto" w:fill="FFF1F2"/>
            <w:vAlign w:val="center"/>
          </w:tcPr>
          <w:p w14:paraId="3CC5EED5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FFF1F2"/>
            <w:vAlign w:val="center"/>
          </w:tcPr>
          <w:p w14:paraId="10683647" w14:textId="77777777" w:rsidR="0043514D" w:rsidRDefault="009E31C1">
            <w:r>
              <w:rPr>
                <w:color w:val="334155"/>
                <w:sz w:val="17"/>
              </w:rPr>
              <w:t>Low Vision Specialist</w:t>
            </w:r>
          </w:p>
        </w:tc>
        <w:tc>
          <w:tcPr>
            <w:tcW w:w="4819" w:type="dxa"/>
            <w:shd w:val="clear" w:color="auto" w:fill="FFF1F2"/>
            <w:vAlign w:val="center"/>
          </w:tcPr>
          <w:p w14:paraId="08F6ED8E" w14:textId="77777777" w:rsidR="0043514D" w:rsidRDefault="009E31C1">
            <w:r>
              <w:rPr>
                <w:color w:val="334155"/>
                <w:sz w:val="17"/>
              </w:rPr>
              <w:t>Low vision clinic</w:t>
            </w:r>
          </w:p>
        </w:tc>
      </w:tr>
      <w:tr w:rsidR="0043514D" w14:paraId="16B8D315" w14:textId="77777777">
        <w:tc>
          <w:tcPr>
            <w:tcW w:w="1928" w:type="dxa"/>
            <w:shd w:val="clear" w:color="auto" w:fill="FFFFFF"/>
            <w:vAlign w:val="center"/>
          </w:tcPr>
          <w:p w14:paraId="2BF57650" w14:textId="77777777" w:rsidR="0043514D" w:rsidRDefault="009E31C1">
            <w:r>
              <w:rPr>
                <w:b/>
                <w:color w:val="BE125A"/>
                <w:sz w:val="17"/>
              </w:rPr>
              <w:t>optom01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2C8A911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70AA805" w14:textId="77777777" w:rsidR="0043514D" w:rsidRDefault="009E31C1">
            <w:r>
              <w:rPr>
                <w:color w:val="334155"/>
                <w:sz w:val="17"/>
              </w:rPr>
              <w:t>Optometrist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1EDCC686" w14:textId="77777777" w:rsidR="0043514D" w:rsidRDefault="009E31C1">
            <w:r>
              <w:rPr>
                <w:color w:val="334155"/>
                <w:sz w:val="17"/>
              </w:rPr>
              <w:t>Refraction / optometry room 1</w:t>
            </w:r>
          </w:p>
        </w:tc>
      </w:tr>
      <w:tr w:rsidR="0043514D" w14:paraId="2D82E56D" w14:textId="77777777">
        <w:tc>
          <w:tcPr>
            <w:tcW w:w="1928" w:type="dxa"/>
            <w:shd w:val="clear" w:color="auto" w:fill="FFF1F2"/>
            <w:vAlign w:val="center"/>
          </w:tcPr>
          <w:p w14:paraId="4B867C48" w14:textId="77777777" w:rsidR="0043514D" w:rsidRDefault="009E31C1">
            <w:r>
              <w:rPr>
                <w:b/>
                <w:color w:val="BE125A"/>
                <w:sz w:val="17"/>
              </w:rPr>
              <w:t>optom02</w:t>
            </w:r>
          </w:p>
        </w:tc>
        <w:tc>
          <w:tcPr>
            <w:tcW w:w="1701" w:type="dxa"/>
            <w:shd w:val="clear" w:color="auto" w:fill="FFF1F2"/>
            <w:vAlign w:val="center"/>
          </w:tcPr>
          <w:p w14:paraId="015AC415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FFF1F2"/>
            <w:vAlign w:val="center"/>
          </w:tcPr>
          <w:p w14:paraId="1220F8A7" w14:textId="77777777" w:rsidR="0043514D" w:rsidRDefault="009E31C1">
            <w:r>
              <w:rPr>
                <w:color w:val="334155"/>
                <w:sz w:val="17"/>
              </w:rPr>
              <w:t>Optometrist</w:t>
            </w:r>
          </w:p>
        </w:tc>
        <w:tc>
          <w:tcPr>
            <w:tcW w:w="4819" w:type="dxa"/>
            <w:shd w:val="clear" w:color="auto" w:fill="FFF1F2"/>
            <w:vAlign w:val="center"/>
          </w:tcPr>
          <w:p w14:paraId="15EFD9CA" w14:textId="77777777" w:rsidR="0043514D" w:rsidRDefault="009E31C1">
            <w:r>
              <w:rPr>
                <w:color w:val="334155"/>
                <w:sz w:val="17"/>
              </w:rPr>
              <w:t>Refraction / optometry room 2</w:t>
            </w:r>
          </w:p>
        </w:tc>
      </w:tr>
      <w:tr w:rsidR="0043514D" w14:paraId="47CB5A23" w14:textId="77777777">
        <w:tc>
          <w:tcPr>
            <w:tcW w:w="1928" w:type="dxa"/>
            <w:shd w:val="clear" w:color="auto" w:fill="FFFFFF"/>
            <w:vAlign w:val="center"/>
          </w:tcPr>
          <w:p w14:paraId="11A849ED" w14:textId="77777777" w:rsidR="0043514D" w:rsidRDefault="009E31C1">
            <w:r>
              <w:rPr>
                <w:b/>
                <w:color w:val="BE125A"/>
                <w:sz w:val="17"/>
              </w:rPr>
              <w:t>optom03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028B13A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423A8AB" w14:textId="77777777" w:rsidR="0043514D" w:rsidRDefault="009E31C1">
            <w:r>
              <w:rPr>
                <w:color w:val="334155"/>
                <w:sz w:val="17"/>
              </w:rPr>
              <w:t>Optometrist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570A78DB" w14:textId="77777777" w:rsidR="0043514D" w:rsidRDefault="009E31C1">
            <w:r>
              <w:rPr>
                <w:color w:val="334155"/>
                <w:sz w:val="17"/>
              </w:rPr>
              <w:t>Refraction / optometry room 3</w:t>
            </w:r>
          </w:p>
        </w:tc>
      </w:tr>
    </w:tbl>
    <w:p w14:paraId="5F4DDA83" w14:textId="77777777" w:rsidR="0043514D" w:rsidRDefault="0043514D"/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43514D" w14:paraId="3EFB8714" w14:textId="77777777">
        <w:tc>
          <w:tcPr>
            <w:tcW w:w="10200" w:type="dxa"/>
            <w:shd w:val="clear" w:color="auto" w:fill="1D4ED8"/>
          </w:tcPr>
          <w:p w14:paraId="48C4BFB6" w14:textId="77777777" w:rsidR="0043514D" w:rsidRDefault="009E31C1">
            <w:pPr>
              <w:spacing w:before="80" w:after="80"/>
            </w:pPr>
            <w:r>
              <w:rPr>
                <w:b/>
                <w:color w:val="FFFFFF"/>
                <w:sz w:val="20"/>
              </w:rPr>
              <w:t xml:space="preserve">  PHARMACY, LABORATORY &amp; OPTICAL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8"/>
        <w:gridCol w:w="1632"/>
        <w:gridCol w:w="2790"/>
        <w:gridCol w:w="4216"/>
      </w:tblGrid>
      <w:tr w:rsidR="0043514D" w14:paraId="25DE7DAD" w14:textId="77777777">
        <w:tc>
          <w:tcPr>
            <w:tcW w:w="1928" w:type="dxa"/>
            <w:shd w:val="clear" w:color="auto" w:fill="1E3A5F"/>
            <w:vAlign w:val="center"/>
          </w:tcPr>
          <w:p w14:paraId="5279DB90" w14:textId="77777777" w:rsidR="0043514D" w:rsidRDefault="009E31C1">
            <w:r>
              <w:rPr>
                <w:b/>
                <w:color w:val="FFFFFF"/>
                <w:sz w:val="17"/>
              </w:rPr>
              <w:t>Username</w:t>
            </w:r>
          </w:p>
        </w:tc>
        <w:tc>
          <w:tcPr>
            <w:tcW w:w="1701" w:type="dxa"/>
            <w:shd w:val="clear" w:color="auto" w:fill="1E3A5F"/>
            <w:vAlign w:val="center"/>
          </w:tcPr>
          <w:p w14:paraId="27E9003A" w14:textId="77777777" w:rsidR="0043514D" w:rsidRDefault="009E31C1">
            <w:r>
              <w:rPr>
                <w:b/>
                <w:color w:val="FFFFFF"/>
                <w:sz w:val="17"/>
              </w:rPr>
              <w:t>Password</w:t>
            </w:r>
          </w:p>
        </w:tc>
        <w:tc>
          <w:tcPr>
            <w:tcW w:w="3118" w:type="dxa"/>
            <w:shd w:val="clear" w:color="auto" w:fill="1E3A5F"/>
            <w:vAlign w:val="center"/>
          </w:tcPr>
          <w:p w14:paraId="30BA6D8A" w14:textId="77777777" w:rsidR="0043514D" w:rsidRDefault="009E31C1">
            <w:r>
              <w:rPr>
                <w:b/>
                <w:color w:val="FFFFFF"/>
                <w:sz w:val="17"/>
              </w:rPr>
              <w:t>Role / Title</w:t>
            </w:r>
          </w:p>
        </w:tc>
        <w:tc>
          <w:tcPr>
            <w:tcW w:w="4819" w:type="dxa"/>
            <w:shd w:val="clear" w:color="auto" w:fill="1E3A5F"/>
            <w:vAlign w:val="center"/>
          </w:tcPr>
          <w:p w14:paraId="7B091102" w14:textId="77777777" w:rsidR="0043514D" w:rsidRDefault="009E31C1">
            <w:r>
              <w:rPr>
                <w:b/>
                <w:color w:val="FFFFFF"/>
                <w:sz w:val="17"/>
              </w:rPr>
              <w:t>Position / Notes</w:t>
            </w:r>
          </w:p>
        </w:tc>
      </w:tr>
      <w:tr w:rsidR="0043514D" w14:paraId="463E66E7" w14:textId="77777777">
        <w:tc>
          <w:tcPr>
            <w:tcW w:w="1928" w:type="dxa"/>
            <w:shd w:val="clear" w:color="auto" w:fill="EFF6FF"/>
            <w:vAlign w:val="center"/>
          </w:tcPr>
          <w:p w14:paraId="63882ABD" w14:textId="77777777" w:rsidR="0043514D" w:rsidRDefault="009E31C1">
            <w:r>
              <w:rPr>
                <w:b/>
                <w:color w:val="1D4ED8"/>
                <w:sz w:val="17"/>
              </w:rPr>
              <w:t>pharma01</w:t>
            </w:r>
          </w:p>
        </w:tc>
        <w:tc>
          <w:tcPr>
            <w:tcW w:w="1701" w:type="dxa"/>
            <w:shd w:val="clear" w:color="auto" w:fill="EFF6FF"/>
            <w:vAlign w:val="center"/>
          </w:tcPr>
          <w:p w14:paraId="79DC8D24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EFF6FF"/>
            <w:vAlign w:val="center"/>
          </w:tcPr>
          <w:p w14:paraId="1D1FA148" w14:textId="77777777" w:rsidR="0043514D" w:rsidRDefault="009E31C1">
            <w:r>
              <w:rPr>
                <w:color w:val="334155"/>
                <w:sz w:val="17"/>
              </w:rPr>
              <w:t>Pharmacist</w:t>
            </w:r>
          </w:p>
        </w:tc>
        <w:tc>
          <w:tcPr>
            <w:tcW w:w="4819" w:type="dxa"/>
            <w:shd w:val="clear" w:color="auto" w:fill="EFF6FF"/>
            <w:vAlign w:val="center"/>
          </w:tcPr>
          <w:p w14:paraId="617AFCBA" w14:textId="77777777" w:rsidR="0043514D" w:rsidRDefault="009E31C1">
            <w:r>
              <w:rPr>
                <w:color w:val="334155"/>
                <w:sz w:val="17"/>
              </w:rPr>
              <w:t>Dispenses prescriptions</w:t>
            </w:r>
          </w:p>
        </w:tc>
      </w:tr>
      <w:tr w:rsidR="0043514D" w14:paraId="60E82664" w14:textId="77777777">
        <w:tc>
          <w:tcPr>
            <w:tcW w:w="1928" w:type="dxa"/>
            <w:shd w:val="clear" w:color="auto" w:fill="FFFFFF"/>
            <w:vAlign w:val="center"/>
          </w:tcPr>
          <w:p w14:paraId="62FE8502" w14:textId="77777777" w:rsidR="0043514D" w:rsidRDefault="009E31C1">
            <w:r>
              <w:rPr>
                <w:b/>
                <w:color w:val="1D4ED8"/>
                <w:sz w:val="17"/>
              </w:rPr>
              <w:t>labtech01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9417671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F69A94A" w14:textId="77777777" w:rsidR="0043514D" w:rsidRDefault="009E31C1">
            <w:r>
              <w:rPr>
                <w:color w:val="334155"/>
                <w:sz w:val="17"/>
              </w:rPr>
              <w:t>Lab Technician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5390465C" w14:textId="77777777" w:rsidR="0043514D" w:rsidRDefault="009E31C1">
            <w:r>
              <w:rPr>
                <w:color w:val="334155"/>
                <w:sz w:val="17"/>
              </w:rPr>
              <w:t>Processes laboratory orders</w:t>
            </w:r>
          </w:p>
        </w:tc>
      </w:tr>
      <w:tr w:rsidR="0043514D" w14:paraId="0010D7A7" w14:textId="77777777">
        <w:tc>
          <w:tcPr>
            <w:tcW w:w="1928" w:type="dxa"/>
            <w:shd w:val="clear" w:color="auto" w:fill="EFF6FF"/>
            <w:vAlign w:val="center"/>
          </w:tcPr>
          <w:p w14:paraId="4515A48B" w14:textId="77777777" w:rsidR="0043514D" w:rsidRDefault="009E31C1">
            <w:r>
              <w:rPr>
                <w:b/>
                <w:color w:val="1D4ED8"/>
                <w:sz w:val="17"/>
              </w:rPr>
              <w:t>invest01</w:t>
            </w:r>
          </w:p>
        </w:tc>
        <w:tc>
          <w:tcPr>
            <w:tcW w:w="1701" w:type="dxa"/>
            <w:shd w:val="clear" w:color="auto" w:fill="EFF6FF"/>
            <w:vAlign w:val="center"/>
          </w:tcPr>
          <w:p w14:paraId="6A5636A5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EFF6FF"/>
            <w:vAlign w:val="center"/>
          </w:tcPr>
          <w:p w14:paraId="087B4318" w14:textId="77777777" w:rsidR="0043514D" w:rsidRDefault="009E31C1">
            <w:r>
              <w:rPr>
                <w:color w:val="334155"/>
                <w:sz w:val="17"/>
              </w:rPr>
              <w:t>Investigation Technician</w:t>
            </w:r>
          </w:p>
        </w:tc>
        <w:tc>
          <w:tcPr>
            <w:tcW w:w="4819" w:type="dxa"/>
            <w:shd w:val="clear" w:color="auto" w:fill="EFF6FF"/>
            <w:vAlign w:val="center"/>
          </w:tcPr>
          <w:p w14:paraId="7BC99973" w14:textId="77777777" w:rsidR="0043514D" w:rsidRDefault="009E31C1">
            <w:r>
              <w:rPr>
                <w:color w:val="334155"/>
                <w:sz w:val="17"/>
              </w:rPr>
              <w:t>Imaging &amp; investigations</w:t>
            </w:r>
          </w:p>
        </w:tc>
      </w:tr>
      <w:tr w:rsidR="0043514D" w14:paraId="1D9F2C06" w14:textId="77777777">
        <w:tc>
          <w:tcPr>
            <w:tcW w:w="1928" w:type="dxa"/>
            <w:shd w:val="clear" w:color="auto" w:fill="FFFFFF"/>
            <w:vAlign w:val="center"/>
          </w:tcPr>
          <w:p w14:paraId="212DD359" w14:textId="77777777" w:rsidR="0043514D" w:rsidRDefault="009E31C1">
            <w:r>
              <w:rPr>
                <w:b/>
                <w:color w:val="1D4ED8"/>
                <w:sz w:val="17"/>
              </w:rPr>
              <w:t>optics01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611C137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22E5830" w14:textId="77777777" w:rsidR="0043514D" w:rsidRDefault="009E31C1">
            <w:r>
              <w:rPr>
                <w:color w:val="334155"/>
                <w:sz w:val="17"/>
              </w:rPr>
              <w:t>Optical Dispenser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66F9F0FE" w14:textId="77777777" w:rsidR="0043514D" w:rsidRDefault="009E31C1">
            <w:r>
              <w:rPr>
                <w:color w:val="334155"/>
                <w:sz w:val="17"/>
              </w:rPr>
              <w:t>Spectacles &amp; contact lens orders</w:t>
            </w:r>
          </w:p>
        </w:tc>
      </w:tr>
    </w:tbl>
    <w:p w14:paraId="2D65D4E0" w14:textId="77777777" w:rsidR="0043514D" w:rsidRDefault="0043514D"/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43514D" w14:paraId="5D62619E" w14:textId="77777777">
        <w:tc>
          <w:tcPr>
            <w:tcW w:w="10200" w:type="dxa"/>
            <w:shd w:val="clear" w:color="auto" w:fill="1E293B"/>
          </w:tcPr>
          <w:p w14:paraId="36A46FD0" w14:textId="77777777" w:rsidR="0043514D" w:rsidRDefault="009E31C1">
            <w:pPr>
              <w:spacing w:before="80" w:after="80"/>
            </w:pPr>
            <w:r>
              <w:rPr>
                <w:b/>
                <w:color w:val="FFFFFF"/>
                <w:sz w:val="20"/>
              </w:rPr>
              <w:t xml:space="preserve">  MANAGEMENT &amp; ADMINISTRATION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7"/>
        <w:gridCol w:w="1631"/>
        <w:gridCol w:w="2766"/>
        <w:gridCol w:w="4222"/>
      </w:tblGrid>
      <w:tr w:rsidR="0043514D" w14:paraId="107795DB" w14:textId="77777777">
        <w:tc>
          <w:tcPr>
            <w:tcW w:w="1928" w:type="dxa"/>
            <w:shd w:val="clear" w:color="auto" w:fill="1E3A5F"/>
            <w:vAlign w:val="center"/>
          </w:tcPr>
          <w:p w14:paraId="2247C92F" w14:textId="77777777" w:rsidR="0043514D" w:rsidRDefault="009E31C1">
            <w:r>
              <w:rPr>
                <w:b/>
                <w:color w:val="FFFFFF"/>
                <w:sz w:val="17"/>
              </w:rPr>
              <w:t>Username</w:t>
            </w:r>
          </w:p>
        </w:tc>
        <w:tc>
          <w:tcPr>
            <w:tcW w:w="1701" w:type="dxa"/>
            <w:shd w:val="clear" w:color="auto" w:fill="1E3A5F"/>
            <w:vAlign w:val="center"/>
          </w:tcPr>
          <w:p w14:paraId="36FDE14C" w14:textId="77777777" w:rsidR="0043514D" w:rsidRDefault="009E31C1">
            <w:r>
              <w:rPr>
                <w:b/>
                <w:color w:val="FFFFFF"/>
                <w:sz w:val="17"/>
              </w:rPr>
              <w:t>Password</w:t>
            </w:r>
          </w:p>
        </w:tc>
        <w:tc>
          <w:tcPr>
            <w:tcW w:w="3118" w:type="dxa"/>
            <w:shd w:val="clear" w:color="auto" w:fill="1E3A5F"/>
            <w:vAlign w:val="center"/>
          </w:tcPr>
          <w:p w14:paraId="44B8F68D" w14:textId="77777777" w:rsidR="0043514D" w:rsidRDefault="009E31C1">
            <w:r>
              <w:rPr>
                <w:b/>
                <w:color w:val="FFFFFF"/>
                <w:sz w:val="17"/>
              </w:rPr>
              <w:t>Role / Title</w:t>
            </w:r>
          </w:p>
        </w:tc>
        <w:tc>
          <w:tcPr>
            <w:tcW w:w="4819" w:type="dxa"/>
            <w:shd w:val="clear" w:color="auto" w:fill="1E3A5F"/>
            <w:vAlign w:val="center"/>
          </w:tcPr>
          <w:p w14:paraId="06D7662E" w14:textId="77777777" w:rsidR="0043514D" w:rsidRDefault="009E31C1">
            <w:r>
              <w:rPr>
                <w:b/>
                <w:color w:val="FFFFFF"/>
                <w:sz w:val="17"/>
              </w:rPr>
              <w:t>Position / Notes</w:t>
            </w:r>
          </w:p>
        </w:tc>
      </w:tr>
      <w:tr w:rsidR="0043514D" w14:paraId="77B715D6" w14:textId="77777777">
        <w:tc>
          <w:tcPr>
            <w:tcW w:w="1928" w:type="dxa"/>
            <w:shd w:val="clear" w:color="auto" w:fill="F8FAFC"/>
            <w:vAlign w:val="center"/>
          </w:tcPr>
          <w:p w14:paraId="56BCAD4D" w14:textId="77777777" w:rsidR="0043514D" w:rsidRDefault="009E31C1">
            <w:r>
              <w:rPr>
                <w:b/>
                <w:color w:val="334155"/>
                <w:sz w:val="17"/>
              </w:rPr>
              <w:t>meddir01</w:t>
            </w:r>
          </w:p>
        </w:tc>
        <w:tc>
          <w:tcPr>
            <w:tcW w:w="1701" w:type="dxa"/>
            <w:shd w:val="clear" w:color="auto" w:fill="F8FAFC"/>
            <w:vAlign w:val="center"/>
          </w:tcPr>
          <w:p w14:paraId="1F514C66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F8FAFC"/>
            <w:vAlign w:val="center"/>
          </w:tcPr>
          <w:p w14:paraId="0CECAE57" w14:textId="77777777" w:rsidR="0043514D" w:rsidRDefault="009E31C1">
            <w:r>
              <w:rPr>
                <w:color w:val="334155"/>
                <w:sz w:val="17"/>
              </w:rPr>
              <w:t>Medical Director</w:t>
            </w:r>
          </w:p>
        </w:tc>
        <w:tc>
          <w:tcPr>
            <w:tcW w:w="4819" w:type="dxa"/>
            <w:shd w:val="clear" w:color="auto" w:fill="F8FAFC"/>
            <w:vAlign w:val="center"/>
          </w:tcPr>
          <w:p w14:paraId="6EE8E571" w14:textId="77777777" w:rsidR="0043514D" w:rsidRDefault="009E31C1">
            <w:r>
              <w:rPr>
                <w:color w:val="334155"/>
                <w:sz w:val="17"/>
              </w:rPr>
              <w:t>Clinical governance &amp; oversight</w:t>
            </w:r>
          </w:p>
        </w:tc>
      </w:tr>
      <w:tr w:rsidR="0043514D" w14:paraId="4E8E4921" w14:textId="77777777">
        <w:tc>
          <w:tcPr>
            <w:tcW w:w="1928" w:type="dxa"/>
            <w:shd w:val="clear" w:color="auto" w:fill="FFFFFF"/>
            <w:vAlign w:val="center"/>
          </w:tcPr>
          <w:p w14:paraId="45CDA143" w14:textId="77777777" w:rsidR="0043514D" w:rsidRDefault="009E31C1">
            <w:r>
              <w:rPr>
                <w:b/>
                <w:color w:val="334155"/>
                <w:sz w:val="17"/>
              </w:rPr>
              <w:t>chiefcash01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CB05E2E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519F88F" w14:textId="77777777" w:rsidR="0043514D" w:rsidRDefault="009E31C1">
            <w:r>
              <w:rPr>
                <w:color w:val="334155"/>
                <w:sz w:val="17"/>
              </w:rPr>
              <w:t>Chief Cashier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20614484" w14:textId="77777777" w:rsidR="0043514D" w:rsidRDefault="009E31C1">
            <w:r>
              <w:rPr>
                <w:color w:val="334155"/>
                <w:sz w:val="17"/>
              </w:rPr>
              <w:t>Opens day, verifies shifts, oversight</w:t>
            </w:r>
          </w:p>
        </w:tc>
      </w:tr>
      <w:tr w:rsidR="0043514D" w14:paraId="2D9A4AC0" w14:textId="77777777">
        <w:tc>
          <w:tcPr>
            <w:tcW w:w="1928" w:type="dxa"/>
            <w:shd w:val="clear" w:color="auto" w:fill="F8FAFC"/>
            <w:vAlign w:val="center"/>
          </w:tcPr>
          <w:p w14:paraId="43985446" w14:textId="77777777" w:rsidR="0043514D" w:rsidRDefault="009E31C1">
            <w:r>
              <w:rPr>
                <w:b/>
                <w:color w:val="334155"/>
                <w:sz w:val="17"/>
              </w:rPr>
              <w:t>account01</w:t>
            </w:r>
          </w:p>
        </w:tc>
        <w:tc>
          <w:tcPr>
            <w:tcW w:w="1701" w:type="dxa"/>
            <w:shd w:val="clear" w:color="auto" w:fill="F8FAFC"/>
            <w:vAlign w:val="center"/>
          </w:tcPr>
          <w:p w14:paraId="45E5E0BD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F8FAFC"/>
            <w:vAlign w:val="center"/>
          </w:tcPr>
          <w:p w14:paraId="1EEB8E4D" w14:textId="77777777" w:rsidR="0043514D" w:rsidRDefault="009E31C1">
            <w:r>
              <w:rPr>
                <w:color w:val="334155"/>
                <w:sz w:val="17"/>
              </w:rPr>
              <w:t>Accountant</w:t>
            </w:r>
          </w:p>
        </w:tc>
        <w:tc>
          <w:tcPr>
            <w:tcW w:w="4819" w:type="dxa"/>
            <w:shd w:val="clear" w:color="auto" w:fill="F8FAFC"/>
            <w:vAlign w:val="center"/>
          </w:tcPr>
          <w:p w14:paraId="4DBED911" w14:textId="77777777" w:rsidR="0043514D" w:rsidRDefault="009E31C1">
            <w:r>
              <w:rPr>
                <w:color w:val="334155"/>
                <w:sz w:val="17"/>
              </w:rPr>
              <w:t>Invoices, refunds, AR aging</w:t>
            </w:r>
          </w:p>
        </w:tc>
      </w:tr>
      <w:tr w:rsidR="0043514D" w14:paraId="5D166A0F" w14:textId="77777777">
        <w:tc>
          <w:tcPr>
            <w:tcW w:w="1928" w:type="dxa"/>
            <w:shd w:val="clear" w:color="auto" w:fill="FFFFFF"/>
            <w:vAlign w:val="center"/>
          </w:tcPr>
          <w:p w14:paraId="13327EF8" w14:textId="77777777" w:rsidR="0043514D" w:rsidRDefault="009E31C1">
            <w:r>
              <w:rPr>
                <w:b/>
                <w:color w:val="334155"/>
                <w:sz w:val="17"/>
              </w:rPr>
              <w:t>findir01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33DB40F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1314D42" w14:textId="77777777" w:rsidR="0043514D" w:rsidRDefault="009E31C1">
            <w:r>
              <w:rPr>
                <w:color w:val="334155"/>
                <w:sz w:val="17"/>
              </w:rPr>
              <w:t>Finance Director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1B6DC475" w14:textId="77777777" w:rsidR="0043514D" w:rsidRDefault="009E31C1">
            <w:r>
              <w:rPr>
                <w:color w:val="334155"/>
                <w:sz w:val="17"/>
              </w:rPr>
              <w:t>Full financial access + strategy</w:t>
            </w:r>
          </w:p>
        </w:tc>
      </w:tr>
      <w:tr w:rsidR="0043514D" w14:paraId="05694EC5" w14:textId="77777777">
        <w:tc>
          <w:tcPr>
            <w:tcW w:w="1928" w:type="dxa"/>
            <w:shd w:val="clear" w:color="auto" w:fill="F8FAFC"/>
            <w:vAlign w:val="center"/>
          </w:tcPr>
          <w:p w14:paraId="3FEFAC13" w14:textId="77777777" w:rsidR="0043514D" w:rsidRDefault="009E31C1">
            <w:r>
              <w:rPr>
                <w:b/>
                <w:color w:val="334155"/>
                <w:sz w:val="17"/>
              </w:rPr>
              <w:t>admindir01</w:t>
            </w:r>
          </w:p>
        </w:tc>
        <w:tc>
          <w:tcPr>
            <w:tcW w:w="1701" w:type="dxa"/>
            <w:shd w:val="clear" w:color="auto" w:fill="F8FAFC"/>
            <w:vAlign w:val="center"/>
          </w:tcPr>
          <w:p w14:paraId="68A91A95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F8FAFC"/>
            <w:vAlign w:val="center"/>
          </w:tcPr>
          <w:p w14:paraId="3A6DC37C" w14:textId="77777777" w:rsidR="0043514D" w:rsidRDefault="009E31C1">
            <w:r>
              <w:rPr>
                <w:color w:val="334155"/>
                <w:sz w:val="17"/>
              </w:rPr>
              <w:t>Admin Director</w:t>
            </w:r>
          </w:p>
        </w:tc>
        <w:tc>
          <w:tcPr>
            <w:tcW w:w="4819" w:type="dxa"/>
            <w:shd w:val="clear" w:color="auto" w:fill="F8FAFC"/>
            <w:vAlign w:val="center"/>
          </w:tcPr>
          <w:p w14:paraId="1FF14178" w14:textId="77777777" w:rsidR="0043514D" w:rsidRDefault="009E31C1">
            <w:r>
              <w:rPr>
                <w:color w:val="334155"/>
                <w:sz w:val="17"/>
              </w:rPr>
              <w:t>HR &amp; administration</w:t>
            </w:r>
          </w:p>
        </w:tc>
      </w:tr>
      <w:tr w:rsidR="0043514D" w14:paraId="2852024D" w14:textId="77777777">
        <w:tc>
          <w:tcPr>
            <w:tcW w:w="1928" w:type="dxa"/>
            <w:shd w:val="clear" w:color="auto" w:fill="FFFFFF"/>
            <w:vAlign w:val="center"/>
          </w:tcPr>
          <w:p w14:paraId="33FF9B8E" w14:textId="77777777" w:rsidR="0043514D" w:rsidRDefault="009E31C1">
            <w:r>
              <w:rPr>
                <w:b/>
                <w:color w:val="334155"/>
                <w:sz w:val="17"/>
              </w:rPr>
              <w:t>ceo01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FFF7511" w14:textId="77777777" w:rsidR="0043514D" w:rsidRDefault="009E31C1">
            <w:r>
              <w:rPr>
                <w:b/>
                <w:color w:val="059669"/>
                <w:sz w:val="17"/>
              </w:rPr>
              <w:t>Demo@2026!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63B0F41" w14:textId="77777777" w:rsidR="0043514D" w:rsidRDefault="009E31C1">
            <w:r>
              <w:rPr>
                <w:color w:val="334155"/>
                <w:sz w:val="17"/>
              </w:rPr>
              <w:t>CEO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12C4F0AE" w14:textId="77777777" w:rsidR="0043514D" w:rsidRDefault="009E31C1">
            <w:r>
              <w:rPr>
                <w:color w:val="334155"/>
                <w:sz w:val="17"/>
              </w:rPr>
              <w:t>Executive dashboard</w:t>
            </w:r>
          </w:p>
        </w:tc>
      </w:tr>
    </w:tbl>
    <w:p w14:paraId="208B45BC" w14:textId="77777777" w:rsidR="00BC4AC4" w:rsidRDefault="00BC4AC4"/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43514D" w14:paraId="3AC51C78" w14:textId="77777777">
        <w:tc>
          <w:tcPr>
            <w:tcW w:w="10200" w:type="dxa"/>
            <w:shd w:val="clear" w:color="auto" w:fill="065F46"/>
          </w:tcPr>
          <w:p w14:paraId="43414A1D" w14:textId="77777777" w:rsidR="0043514D" w:rsidRDefault="009E31C1">
            <w:pPr>
              <w:spacing w:before="80" w:after="80"/>
            </w:pPr>
            <w:r>
              <w:rPr>
                <w:b/>
                <w:color w:val="FFFFFF"/>
                <w:sz w:val="20"/>
              </w:rPr>
              <w:t xml:space="preserve">  DRY RUN SCENARIO QUICK REFERENCE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493"/>
        <w:gridCol w:w="3004"/>
        <w:gridCol w:w="2582"/>
      </w:tblGrid>
      <w:tr w:rsidR="0043514D" w14:paraId="452A8BC6" w14:textId="77777777">
        <w:tc>
          <w:tcPr>
            <w:tcW w:w="2550" w:type="dxa"/>
            <w:shd w:val="clear" w:color="auto" w:fill="1E293B"/>
          </w:tcPr>
          <w:p w14:paraId="36E1EA95" w14:textId="77777777" w:rsidR="0043514D" w:rsidRDefault="009E31C1">
            <w:r>
              <w:rPr>
                <w:b/>
                <w:color w:val="FFFFFF"/>
                <w:sz w:val="17"/>
              </w:rPr>
              <w:t>CLINIC UNIT</w:t>
            </w:r>
          </w:p>
        </w:tc>
        <w:tc>
          <w:tcPr>
            <w:tcW w:w="2550" w:type="dxa"/>
            <w:shd w:val="clear" w:color="auto" w:fill="1E293B"/>
          </w:tcPr>
          <w:p w14:paraId="13F11872" w14:textId="77777777" w:rsidR="0043514D" w:rsidRDefault="009E31C1">
            <w:r>
              <w:rPr>
                <w:b/>
                <w:color w:val="FFFFFF"/>
                <w:sz w:val="17"/>
              </w:rPr>
              <w:t>DOCTORS</w:t>
            </w:r>
          </w:p>
        </w:tc>
        <w:tc>
          <w:tcPr>
            <w:tcW w:w="2550" w:type="dxa"/>
            <w:shd w:val="clear" w:color="auto" w:fill="1E293B"/>
          </w:tcPr>
          <w:p w14:paraId="23437760" w14:textId="77777777" w:rsidR="0043514D" w:rsidRDefault="009E31C1">
            <w:r>
              <w:rPr>
                <w:b/>
                <w:color w:val="FFFFFF"/>
                <w:sz w:val="17"/>
              </w:rPr>
              <w:t>NURSES / SUPPORT</w:t>
            </w:r>
          </w:p>
        </w:tc>
        <w:tc>
          <w:tcPr>
            <w:tcW w:w="2550" w:type="dxa"/>
            <w:shd w:val="clear" w:color="auto" w:fill="1E293B"/>
          </w:tcPr>
          <w:p w14:paraId="6E476CEC" w14:textId="77777777" w:rsidR="0043514D" w:rsidRDefault="009E31C1">
            <w:r>
              <w:rPr>
                <w:b/>
                <w:color w:val="FFFFFF"/>
                <w:sz w:val="17"/>
              </w:rPr>
              <w:t>CASHIER</w:t>
            </w:r>
          </w:p>
        </w:tc>
      </w:tr>
      <w:tr w:rsidR="0043514D" w14:paraId="59BB019D" w14:textId="77777777">
        <w:tc>
          <w:tcPr>
            <w:tcW w:w="1814" w:type="dxa"/>
            <w:shd w:val="clear" w:color="auto" w:fill="EFF6FF"/>
          </w:tcPr>
          <w:p w14:paraId="0C411675" w14:textId="77777777" w:rsidR="0043514D" w:rsidRDefault="009E31C1">
            <w:r>
              <w:rPr>
                <w:b/>
                <w:color w:val="334155"/>
                <w:sz w:val="17"/>
              </w:rPr>
              <w:t>Standard OPD</w:t>
            </w:r>
          </w:p>
        </w:tc>
        <w:tc>
          <w:tcPr>
            <w:tcW w:w="2721" w:type="dxa"/>
            <w:shd w:val="clear" w:color="auto" w:fill="F0FDF4"/>
          </w:tcPr>
          <w:p w14:paraId="38072CB8" w14:textId="77777777" w:rsidR="0043514D" w:rsidRDefault="009E31C1">
            <w:r>
              <w:rPr>
                <w:color w:val="334155"/>
                <w:sz w:val="17"/>
              </w:rPr>
              <w:t>doctor01 – doctor05</w:t>
            </w:r>
          </w:p>
        </w:tc>
        <w:tc>
          <w:tcPr>
            <w:tcW w:w="3288" w:type="dxa"/>
            <w:shd w:val="clear" w:color="auto" w:fill="F5F3FF"/>
          </w:tcPr>
          <w:p w14:paraId="064B5AC0" w14:textId="77777777" w:rsidR="0043514D" w:rsidRDefault="009E31C1">
            <w:r>
              <w:rPr>
                <w:color w:val="334155"/>
                <w:sz w:val="17"/>
              </w:rPr>
              <w:t>nurse01–03  |  cnurse01–02</w:t>
            </w:r>
          </w:p>
        </w:tc>
        <w:tc>
          <w:tcPr>
            <w:tcW w:w="2835" w:type="dxa"/>
            <w:shd w:val="clear" w:color="auto" w:fill="FFFBEB"/>
          </w:tcPr>
          <w:p w14:paraId="13E52B4E" w14:textId="77777777" w:rsidR="0043514D" w:rsidRDefault="009E31C1">
            <w:r>
              <w:rPr>
                <w:color w:val="334155"/>
                <w:sz w:val="17"/>
              </w:rPr>
              <w:t>cashier01 / cashier02 / cashier03</w:t>
            </w:r>
          </w:p>
        </w:tc>
      </w:tr>
      <w:tr w:rsidR="0043514D" w14:paraId="66D08AF4" w14:textId="77777777">
        <w:tc>
          <w:tcPr>
            <w:tcW w:w="1814" w:type="dxa"/>
            <w:shd w:val="clear" w:color="auto" w:fill="EFF6FF"/>
          </w:tcPr>
          <w:p w14:paraId="7639B94D" w14:textId="77777777" w:rsidR="0043514D" w:rsidRDefault="009E31C1">
            <w:r>
              <w:rPr>
                <w:b/>
                <w:color w:val="334155"/>
                <w:sz w:val="17"/>
              </w:rPr>
              <w:t>Express Clinic</w:t>
            </w:r>
          </w:p>
        </w:tc>
        <w:tc>
          <w:tcPr>
            <w:tcW w:w="2721" w:type="dxa"/>
            <w:shd w:val="clear" w:color="auto" w:fill="F0FDF4"/>
          </w:tcPr>
          <w:p w14:paraId="1F86B3F0" w14:textId="77777777" w:rsidR="0043514D" w:rsidRDefault="009E31C1">
            <w:r>
              <w:rPr>
                <w:color w:val="334155"/>
                <w:sz w:val="17"/>
              </w:rPr>
              <w:t>expdoc01, expdoc02</w:t>
            </w:r>
          </w:p>
        </w:tc>
        <w:tc>
          <w:tcPr>
            <w:tcW w:w="3288" w:type="dxa"/>
            <w:shd w:val="clear" w:color="auto" w:fill="F5F3FF"/>
          </w:tcPr>
          <w:p w14:paraId="0DB1C67F" w14:textId="77777777" w:rsidR="0043514D" w:rsidRDefault="009E31C1">
            <w:r>
              <w:rPr>
                <w:color w:val="334155"/>
                <w:sz w:val="17"/>
              </w:rPr>
              <w:t>expnurse01</w:t>
            </w:r>
          </w:p>
        </w:tc>
        <w:tc>
          <w:tcPr>
            <w:tcW w:w="2835" w:type="dxa"/>
            <w:shd w:val="clear" w:color="auto" w:fill="FFFBEB"/>
          </w:tcPr>
          <w:p w14:paraId="7818B479" w14:textId="77777777" w:rsidR="0043514D" w:rsidRDefault="009E31C1">
            <w:r>
              <w:rPr>
                <w:color w:val="334155"/>
                <w:sz w:val="17"/>
              </w:rPr>
              <w:t>cashierexp  (pay FIRST)</w:t>
            </w:r>
          </w:p>
        </w:tc>
      </w:tr>
      <w:tr w:rsidR="0043514D" w14:paraId="6800B637" w14:textId="77777777">
        <w:tc>
          <w:tcPr>
            <w:tcW w:w="1814" w:type="dxa"/>
            <w:shd w:val="clear" w:color="auto" w:fill="EFF6FF"/>
          </w:tcPr>
          <w:p w14:paraId="696F9C5D" w14:textId="77777777" w:rsidR="0043514D" w:rsidRDefault="009E31C1">
            <w:r>
              <w:rPr>
                <w:b/>
                <w:color w:val="334155"/>
                <w:sz w:val="17"/>
              </w:rPr>
              <w:t>VIP Clinic</w:t>
            </w:r>
          </w:p>
        </w:tc>
        <w:tc>
          <w:tcPr>
            <w:tcW w:w="2721" w:type="dxa"/>
            <w:shd w:val="clear" w:color="auto" w:fill="F0FDF4"/>
          </w:tcPr>
          <w:p w14:paraId="79CE80EF" w14:textId="77777777" w:rsidR="0043514D" w:rsidRDefault="009E31C1">
            <w:r>
              <w:rPr>
                <w:color w:val="334155"/>
                <w:sz w:val="17"/>
              </w:rPr>
              <w:t>vipdoc01, vipdoc02</w:t>
            </w:r>
          </w:p>
        </w:tc>
        <w:tc>
          <w:tcPr>
            <w:tcW w:w="3288" w:type="dxa"/>
            <w:shd w:val="clear" w:color="auto" w:fill="F5F3FF"/>
          </w:tcPr>
          <w:p w14:paraId="02355946" w14:textId="77777777" w:rsidR="0043514D" w:rsidRDefault="009E31C1">
            <w:r>
              <w:rPr>
                <w:color w:val="334155"/>
                <w:sz w:val="17"/>
              </w:rPr>
              <w:t>vipnurse01</w:t>
            </w:r>
          </w:p>
        </w:tc>
        <w:tc>
          <w:tcPr>
            <w:tcW w:w="2835" w:type="dxa"/>
            <w:shd w:val="clear" w:color="auto" w:fill="FFFBEB"/>
          </w:tcPr>
          <w:p w14:paraId="53AE7D10" w14:textId="77777777" w:rsidR="0043514D" w:rsidRDefault="009E31C1">
            <w:r>
              <w:rPr>
                <w:color w:val="334155"/>
                <w:sz w:val="17"/>
              </w:rPr>
              <w:t>cashiervip</w:t>
            </w:r>
          </w:p>
        </w:tc>
      </w:tr>
      <w:tr w:rsidR="0043514D" w14:paraId="3BCAB9D9" w14:textId="77777777">
        <w:tc>
          <w:tcPr>
            <w:tcW w:w="1814" w:type="dxa"/>
            <w:shd w:val="clear" w:color="auto" w:fill="EFF6FF"/>
          </w:tcPr>
          <w:p w14:paraId="7E5B3FEE" w14:textId="77777777" w:rsidR="0043514D" w:rsidRDefault="009E31C1">
            <w:r>
              <w:rPr>
                <w:b/>
                <w:color w:val="334155"/>
                <w:sz w:val="17"/>
              </w:rPr>
              <w:t>Insured / HMO</w:t>
            </w:r>
          </w:p>
        </w:tc>
        <w:tc>
          <w:tcPr>
            <w:tcW w:w="2721" w:type="dxa"/>
            <w:shd w:val="clear" w:color="auto" w:fill="F0FDF4"/>
          </w:tcPr>
          <w:p w14:paraId="0DB09981" w14:textId="77777777" w:rsidR="0043514D" w:rsidRDefault="009E31C1">
            <w:r>
              <w:rPr>
                <w:color w:val="334155"/>
                <w:sz w:val="17"/>
              </w:rPr>
              <w:t>insdoc01, insdoc02</w:t>
            </w:r>
          </w:p>
        </w:tc>
        <w:tc>
          <w:tcPr>
            <w:tcW w:w="3288" w:type="dxa"/>
            <w:shd w:val="clear" w:color="auto" w:fill="F5F3FF"/>
          </w:tcPr>
          <w:p w14:paraId="4AFDB012" w14:textId="77777777" w:rsidR="0043514D" w:rsidRDefault="009E31C1">
            <w:r>
              <w:rPr>
                <w:color w:val="334155"/>
                <w:sz w:val="17"/>
              </w:rPr>
              <w:t>insnurse01  |  billing01</w:t>
            </w:r>
          </w:p>
        </w:tc>
        <w:tc>
          <w:tcPr>
            <w:tcW w:w="2835" w:type="dxa"/>
            <w:shd w:val="clear" w:color="auto" w:fill="FFFBEB"/>
          </w:tcPr>
          <w:p w14:paraId="015883F3" w14:textId="77777777" w:rsidR="0043514D" w:rsidRDefault="009E31C1">
            <w:r>
              <w:rPr>
                <w:color w:val="334155"/>
                <w:sz w:val="17"/>
              </w:rPr>
              <w:t>cashier01  (co-pay)</w:t>
            </w:r>
          </w:p>
        </w:tc>
      </w:tr>
      <w:tr w:rsidR="0043514D" w14:paraId="01439021" w14:textId="77777777">
        <w:tc>
          <w:tcPr>
            <w:tcW w:w="1814" w:type="dxa"/>
            <w:shd w:val="clear" w:color="auto" w:fill="EFF6FF"/>
          </w:tcPr>
          <w:p w14:paraId="6B4898FD" w14:textId="77777777" w:rsidR="0043514D" w:rsidRDefault="009E31C1">
            <w:r>
              <w:rPr>
                <w:b/>
                <w:color w:val="334155"/>
                <w:sz w:val="17"/>
              </w:rPr>
              <w:t>Specialty</w:t>
            </w:r>
          </w:p>
        </w:tc>
        <w:tc>
          <w:tcPr>
            <w:tcW w:w="2721" w:type="dxa"/>
            <w:shd w:val="clear" w:color="auto" w:fill="F0FDF4"/>
          </w:tcPr>
          <w:p w14:paraId="5B222170" w14:textId="77777777" w:rsidR="0043514D" w:rsidRDefault="009E31C1">
            <w:r>
              <w:rPr>
                <w:color w:val="334155"/>
                <w:sz w:val="17"/>
              </w:rPr>
              <w:t>retina01, glauco01, cataract01</w:t>
            </w:r>
            <w:r>
              <w:rPr>
                <w:color w:val="334155"/>
                <w:sz w:val="17"/>
              </w:rPr>
              <w:br/>
              <w:t>paedoph01, lowvis01, optom01–03</w:t>
            </w:r>
          </w:p>
        </w:tc>
        <w:tc>
          <w:tcPr>
            <w:tcW w:w="3288" w:type="dxa"/>
            <w:shd w:val="clear" w:color="auto" w:fill="F5F3FF"/>
          </w:tcPr>
          <w:p w14:paraId="4769A585" w14:textId="77777777" w:rsidR="0043514D" w:rsidRDefault="009E31C1">
            <w:r>
              <w:rPr>
                <w:color w:val="334155"/>
                <w:sz w:val="17"/>
              </w:rPr>
              <w:t>—</w:t>
            </w:r>
          </w:p>
        </w:tc>
        <w:tc>
          <w:tcPr>
            <w:tcW w:w="2835" w:type="dxa"/>
            <w:shd w:val="clear" w:color="auto" w:fill="FFFBEB"/>
          </w:tcPr>
          <w:p w14:paraId="3AFFC55F" w14:textId="77777777" w:rsidR="0043514D" w:rsidRDefault="009E31C1">
            <w:r>
              <w:rPr>
                <w:color w:val="334155"/>
                <w:sz w:val="17"/>
              </w:rPr>
              <w:t>—</w:t>
            </w:r>
          </w:p>
        </w:tc>
      </w:tr>
      <w:tr w:rsidR="0043514D" w14:paraId="4472049C" w14:textId="77777777">
        <w:tc>
          <w:tcPr>
            <w:tcW w:w="1814" w:type="dxa"/>
            <w:shd w:val="clear" w:color="auto" w:fill="EFF6FF"/>
          </w:tcPr>
          <w:p w14:paraId="17FCE176" w14:textId="77777777" w:rsidR="0043514D" w:rsidRDefault="009E31C1">
            <w:r>
              <w:rPr>
                <w:b/>
                <w:color w:val="334155"/>
                <w:sz w:val="17"/>
              </w:rPr>
              <w:t>Pharmacy / Lab</w:t>
            </w:r>
          </w:p>
        </w:tc>
        <w:tc>
          <w:tcPr>
            <w:tcW w:w="2721" w:type="dxa"/>
            <w:shd w:val="clear" w:color="auto" w:fill="F0FDF4"/>
          </w:tcPr>
          <w:p w14:paraId="5B622A6F" w14:textId="77777777" w:rsidR="0043514D" w:rsidRDefault="009E31C1">
            <w:r>
              <w:rPr>
                <w:color w:val="334155"/>
                <w:sz w:val="17"/>
              </w:rPr>
              <w:t>—</w:t>
            </w:r>
          </w:p>
        </w:tc>
        <w:tc>
          <w:tcPr>
            <w:tcW w:w="3288" w:type="dxa"/>
            <w:shd w:val="clear" w:color="auto" w:fill="F5F3FF"/>
          </w:tcPr>
          <w:p w14:paraId="6002BD00" w14:textId="77777777" w:rsidR="0043514D" w:rsidRDefault="009E31C1">
            <w:r>
              <w:rPr>
                <w:color w:val="334155"/>
                <w:sz w:val="17"/>
              </w:rPr>
              <w:t>pharma01, labtech01</w:t>
            </w:r>
            <w:r>
              <w:rPr>
                <w:color w:val="334155"/>
                <w:sz w:val="17"/>
              </w:rPr>
              <w:br/>
              <w:t>invest01, optics01</w:t>
            </w:r>
          </w:p>
        </w:tc>
        <w:tc>
          <w:tcPr>
            <w:tcW w:w="2835" w:type="dxa"/>
            <w:shd w:val="clear" w:color="auto" w:fill="FFFBEB"/>
          </w:tcPr>
          <w:p w14:paraId="641994E5" w14:textId="77777777" w:rsidR="0043514D" w:rsidRDefault="009E31C1">
            <w:r>
              <w:rPr>
                <w:color w:val="334155"/>
                <w:sz w:val="17"/>
              </w:rPr>
              <w:t>—</w:t>
            </w:r>
          </w:p>
        </w:tc>
      </w:tr>
      <w:tr w:rsidR="0043514D" w14:paraId="58DB6477" w14:textId="77777777">
        <w:tc>
          <w:tcPr>
            <w:tcW w:w="1814" w:type="dxa"/>
            <w:shd w:val="clear" w:color="auto" w:fill="EFF6FF"/>
          </w:tcPr>
          <w:p w14:paraId="6527B255" w14:textId="77777777" w:rsidR="0043514D" w:rsidRDefault="009E31C1">
            <w:r>
              <w:rPr>
                <w:b/>
                <w:color w:val="334155"/>
                <w:sz w:val="17"/>
              </w:rPr>
              <w:t>IPD / Theatre</w:t>
            </w:r>
          </w:p>
        </w:tc>
        <w:tc>
          <w:tcPr>
            <w:tcW w:w="2721" w:type="dxa"/>
            <w:shd w:val="clear" w:color="auto" w:fill="F0FDF4"/>
          </w:tcPr>
          <w:p w14:paraId="3EF142AB" w14:textId="77777777" w:rsidR="0043514D" w:rsidRDefault="009E31C1">
            <w:r>
              <w:rPr>
                <w:color w:val="334155"/>
                <w:sz w:val="17"/>
              </w:rPr>
              <w:t>anaes01</w:t>
            </w:r>
          </w:p>
        </w:tc>
        <w:tc>
          <w:tcPr>
            <w:tcW w:w="3288" w:type="dxa"/>
            <w:shd w:val="clear" w:color="auto" w:fill="F5F3FF"/>
          </w:tcPr>
          <w:p w14:paraId="48976127" w14:textId="77777777" w:rsidR="0043514D" w:rsidRDefault="009E31C1">
            <w:r>
              <w:rPr>
                <w:color w:val="334155"/>
                <w:sz w:val="17"/>
              </w:rPr>
              <w:t>wardnurse01, theatre01</w:t>
            </w:r>
            <w:r>
              <w:rPr>
                <w:color w:val="334155"/>
                <w:sz w:val="17"/>
              </w:rPr>
              <w:br/>
              <w:t>admiss01</w:t>
            </w:r>
          </w:p>
        </w:tc>
        <w:tc>
          <w:tcPr>
            <w:tcW w:w="2835" w:type="dxa"/>
            <w:shd w:val="clear" w:color="auto" w:fill="FFFBEB"/>
          </w:tcPr>
          <w:p w14:paraId="7276F67F" w14:textId="77777777" w:rsidR="0043514D" w:rsidRDefault="009E31C1">
            <w:r>
              <w:rPr>
                <w:color w:val="334155"/>
                <w:sz w:val="17"/>
              </w:rPr>
              <w:t>—</w:t>
            </w:r>
          </w:p>
        </w:tc>
      </w:tr>
    </w:tbl>
    <w:p w14:paraId="73AA0CA8" w14:textId="77777777" w:rsidR="0043514D" w:rsidRDefault="0043514D"/>
    <w:p w14:paraId="5DB48AA8" w14:textId="77777777" w:rsidR="0043514D" w:rsidRDefault="009E31C1">
      <w:pPr>
        <w:jc w:val="center"/>
      </w:pPr>
      <w:r>
        <w:rPr>
          <w:color w:val="94A3B8"/>
          <w:sz w:val="15"/>
        </w:rPr>
        <w:t>EHR Africa Dry Run  |  Generated 30 June 2026  |  CONFIDENTIAL</w:t>
      </w:r>
    </w:p>
    <w:sectPr w:rsidR="0043514D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5613203">
    <w:abstractNumId w:val="8"/>
  </w:num>
  <w:num w:numId="2" w16cid:durableId="1234897997">
    <w:abstractNumId w:val="6"/>
  </w:num>
  <w:num w:numId="3" w16cid:durableId="1155609815">
    <w:abstractNumId w:val="5"/>
  </w:num>
  <w:num w:numId="4" w16cid:durableId="252667513">
    <w:abstractNumId w:val="4"/>
  </w:num>
  <w:num w:numId="5" w16cid:durableId="363139237">
    <w:abstractNumId w:val="7"/>
  </w:num>
  <w:num w:numId="6" w16cid:durableId="1745955668">
    <w:abstractNumId w:val="3"/>
  </w:num>
  <w:num w:numId="7" w16cid:durableId="963199445">
    <w:abstractNumId w:val="2"/>
  </w:num>
  <w:num w:numId="8" w16cid:durableId="529149932">
    <w:abstractNumId w:val="1"/>
  </w:num>
  <w:num w:numId="9" w16cid:durableId="533494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514D"/>
    <w:rsid w:val="00655715"/>
    <w:rsid w:val="009E31C1"/>
    <w:rsid w:val="00AA1D8D"/>
    <w:rsid w:val="00B47730"/>
    <w:rsid w:val="00BC4AC4"/>
    <w:rsid w:val="00CB0664"/>
    <w:rsid w:val="00D94C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FDD8EB"/>
  <w14:defaultImageDpi w14:val="300"/>
  <w15:docId w15:val="{86E2D2EC-F619-4F71-82AD-2F5966D88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9924</TotalTime>
  <Pages>2</Pages>
  <Words>702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GROD</cp:lastModifiedBy>
  <cp:revision>2</cp:revision>
  <cp:lastPrinted>2026-06-30T12:56:00Z</cp:lastPrinted>
  <dcterms:created xsi:type="dcterms:W3CDTF">2013-12-23T23:15:00Z</dcterms:created>
  <dcterms:modified xsi:type="dcterms:W3CDTF">2026-07-07T14:25:00Z</dcterms:modified>
  <cp:category/>
</cp:coreProperties>
</file>